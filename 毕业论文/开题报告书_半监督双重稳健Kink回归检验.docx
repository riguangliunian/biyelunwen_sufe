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研究生学位论文开题报告书</w:t>
      </w:r>
    </w:p>
    <w:p/>
    <w:p>
      <w:pPr>
        <w:jc w:val="center"/>
      </w:pPr>
      <w:r>
        <w:rPr>
          <w:rFonts w:ascii="宋体" w:hAnsi="宋体" w:eastAsia="宋体"/>
          <w:b/>
          <w:sz w:val="28"/>
        </w:rPr>
        <w:t>论文题目：</w:t>
      </w:r>
      <w:r>
        <w:rPr>
          <w:rFonts w:ascii="宋体" w:hAnsi="宋体" w:eastAsia="宋体"/>
          <w:sz w:val="28"/>
        </w:rPr>
        <w:t>半监督双重稳健Kink回归模型处理效应检验方法研究</w:t>
      </w:r>
    </w:p>
    <w:p>
      <w:pPr>
        <w:jc w:val="center"/>
      </w:pPr>
      <w:r>
        <w:rPr>
          <w:rFonts w:ascii="宋体" w:hAnsi="宋体" w:eastAsia="宋体"/>
          <w:b/>
          <w:sz w:val="28"/>
        </w:rPr>
        <w:t>学科专业：</w:t>
      </w:r>
      <w:r>
        <w:rPr>
          <w:rFonts w:ascii="宋体" w:hAnsi="宋体" w:eastAsia="宋体"/>
          <w:sz w:val="28"/>
        </w:rPr>
        <w:t>统计学</w:t>
      </w:r>
    </w:p>
    <w:p>
      <w:pPr>
        <w:jc w:val="center"/>
      </w:pPr>
      <w:r>
        <w:rPr>
          <w:rFonts w:ascii="宋体" w:hAnsi="宋体" w:eastAsia="宋体"/>
          <w:b/>
          <w:sz w:val="28"/>
        </w:rPr>
        <w:t>研究方向：</w:t>
      </w:r>
      <w:r>
        <w:rPr>
          <w:rFonts w:ascii="宋体" w:hAnsi="宋体" w:eastAsia="宋体"/>
          <w:sz w:val="28"/>
        </w:rPr>
        <w:t>半参数推断与因果推断</w:t>
      </w:r>
    </w:p>
    <w:p>
      <w:r>
        <w:br w:type="page"/>
      </w:r>
    </w:p>
    <w:p>
      <w:pPr>
        <w:pStyle w:val="Heading1"/>
      </w:pPr>
      <w:r>
        <w:rPr>
          <w:rFonts w:ascii="黑体" w:hAnsi="黑体" w:eastAsia="黑体"/>
        </w:rPr>
        <w:t>一、选题的背景、研究问题、理论意义、实用价值</w:t>
      </w:r>
    </w:p>
    <w:p>
      <w:pPr>
        <w:pStyle w:val="Heading2"/>
      </w:pPr>
      <w:r>
        <w:rPr>
          <w:rFonts w:ascii="黑体" w:hAnsi="黑体" w:eastAsia="黑体"/>
        </w:rPr>
        <w:t>（一）选题背景</w:t>
      </w:r>
    </w:p>
    <w:p>
      <w:pPr>
        <w:ind w:firstLine="420"/>
      </w:pPr>
      <w:r>
        <w:rPr>
          <w:rFonts w:ascii="宋体" w:hAnsi="宋体" w:eastAsia="宋体"/>
          <w:sz w:val="24"/>
        </w:rPr>
        <w:t>在政策评估与因果推断领域，处理效应的异质性检验是一个核心问题。传统的因果推断方法通常假设处理效应在所有个体中是同质的，但在实际经济与社会科学场景中，处理效应往往随某个连续变量（如收入、年龄、教育年限等）的变化而发生结构性改变，即存在所谓的"拐点"（Kink）效应。例如，税收政策对劳动供给的影响可能在某个收入阈值处发生斜率变化；医保补贴对医疗支出的影响可能在某个年龄节点处出现结构性转折。</w:t>
      </w:r>
    </w:p>
    <w:p>
      <w:pPr>
        <w:ind w:firstLine="420"/>
      </w:pPr>
      <w:r>
        <w:rPr>
          <w:rFonts w:ascii="宋体" w:hAnsi="宋体" w:eastAsia="宋体"/>
          <w:sz w:val="24"/>
        </w:rPr>
        <w:t>与此同时，大数据时代的实证研究普遍面临"标签稀缺"问题：虽然协变量和处理分配信息容易大规模获取，但结果变量的收集往往成本高昂（如需要长期追踪调查、实验测量等）。这种半监督（Semi-supervised）数据结构——少量有标签数据（Labeled data）与大量无标签数据（Unlabeled data）并存——在医学研究、社会调查、经济统计中极为常见。如何充分利用无标签数据中的协变量信息来提升检验的统计效率，是一个兼具理论深度和实际紧迫性的研究问题。</w:t>
      </w:r>
    </w:p>
    <w:p>
      <w:pPr>
        <w:pStyle w:val="Heading2"/>
      </w:pPr>
      <w:r>
        <w:rPr>
          <w:rFonts w:ascii="黑体" w:hAnsi="黑体" w:eastAsia="黑体"/>
        </w:rPr>
        <w:t>（二）研究问题</w:t>
      </w:r>
    </w:p>
    <w:p>
      <w:pPr>
        <w:ind w:firstLine="420"/>
      </w:pPr>
      <w:r>
        <w:rPr>
          <w:rFonts w:ascii="宋体" w:hAnsi="宋体" w:eastAsia="宋体"/>
          <w:sz w:val="24"/>
        </w:rPr>
        <w:t>本文基于Liu和Liu（2026）的研究框架，聚焦以下核心问题：</w:t>
      </w:r>
    </w:p>
    <w:p>
      <w:pPr>
        <w:ind w:firstLine="420"/>
      </w:pPr>
      <w:r>
        <w:rPr>
          <w:rFonts w:ascii="宋体" w:hAnsi="宋体" w:eastAsia="宋体"/>
          <w:sz w:val="24"/>
        </w:rPr>
        <w:t>（1）如何在Kink回归模型中构建半监督双重稳健（Doubly Robust）检验统计量，使得当倾向分数模型或基线结果模型中至少一个正确设定时，检验在零假设下仍具有正确的Type I Error控制？</w:t>
      </w:r>
    </w:p>
    <w:p>
      <w:pPr>
        <w:ind w:firstLine="420"/>
      </w:pPr>
      <w:r>
        <w:rPr>
          <w:rFonts w:ascii="宋体" w:hAnsi="宋体" w:eastAsia="宋体"/>
          <w:sz w:val="24"/>
        </w:rPr>
        <w:t>（2）如何通过非参数插补（Imputation）策略将无标签数据的信息融入检验过程，实现渐近方差的严格缩减，从而提升检验功效？</w:t>
      </w:r>
    </w:p>
    <w:p>
      <w:pPr>
        <w:ind w:firstLine="420"/>
      </w:pPr>
      <w:r>
        <w:rPr>
          <w:rFonts w:ascii="宋体" w:hAnsi="宋体" w:eastAsia="宋体"/>
          <w:sz w:val="24"/>
        </w:rPr>
        <w:t>（3）如何设计计算高效的乘数自助法（Multiplier Bootstrap）来逼近检验统计量的极限零分布，避免传统自助法在大规模无标签数据下的计算瓶颈？</w:t>
      </w:r>
    </w:p>
    <w:p>
      <w:pPr>
        <w:ind w:firstLine="420"/>
      </w:pPr>
      <w:r>
        <w:rPr>
          <w:rFonts w:ascii="宋体" w:hAnsi="宋体" w:eastAsia="宋体"/>
          <w:sz w:val="24"/>
        </w:rPr>
        <w:t>（4）通过蒙特卡洛模拟实验验证上述理论方法的有限样本表现，包括Type I Error控制、检验功效比较以及拐点估计精度，证明半监督方法相对于全监督方法的可行性和有效性。</w:t>
      </w:r>
    </w:p>
    <w:p>
      <w:pPr>
        <w:pStyle w:val="Heading2"/>
      </w:pPr>
      <w:r>
        <w:rPr>
          <w:rFonts w:ascii="黑体" w:hAnsi="黑体" w:eastAsia="黑体"/>
        </w:rPr>
        <w:t>（三）理论意义</w:t>
      </w:r>
    </w:p>
    <w:p>
      <w:pPr>
        <w:ind w:firstLine="420"/>
      </w:pPr>
      <w:r>
        <w:rPr>
          <w:rFonts w:ascii="宋体" w:hAnsi="宋体" w:eastAsia="宋体"/>
          <w:sz w:val="24"/>
        </w:rPr>
        <w:t>第一，本文将双重稳健推断从全监督框架推广至半监督框架，证明在零假设下检验统计量依分布收敛于一个零均值高斯过程的上确界（定理1），且该收敛在倾向分数模型或基线结果模型任一正确设定时均成立，为半监督因果推断提供了新的理论保障。</w:t>
      </w:r>
    </w:p>
    <w:p>
      <w:pPr>
        <w:ind w:firstLine="420"/>
      </w:pPr>
      <w:r>
        <w:rPr>
          <w:rFonts w:ascii="宋体" w:hAnsi="宋体" w:eastAsia="宋体"/>
          <w:sz w:val="24"/>
        </w:rPr>
        <w:t>第二，本文严格证明了半监督score函数的渐近方差满足Σ_SS(δ) = Σ₁(δ) − Δ(δ)，其中Δ(δ) ≥ 0，且在Var(E[ψ₁|X,W,A]) &gt; 0时Δ(δ) &gt; 0严格成立（定理2）。这从理论上确认了半监督方法的效率增益。</w:t>
      </w:r>
    </w:p>
    <w:p>
      <w:pPr>
        <w:ind w:firstLine="420"/>
      </w:pPr>
      <w:r>
        <w:rPr>
          <w:rFonts w:ascii="宋体" w:hAnsi="宋体" w:eastAsia="宋体"/>
          <w:sz w:val="24"/>
        </w:rPr>
        <w:t>第三，在局部替代假设H₁ₙ: τ = n⁻¹/²c₀下，本文推导出检验统计量的非中心参数µ_SS(δ)严格大于全监督的对应量（定理3），从漂移函数的角度解释了方差缩减如何转化为功效提升。</w:t>
      </w:r>
    </w:p>
    <w:p>
      <w:pPr>
        <w:ind w:firstLine="420"/>
      </w:pPr>
      <w:r>
        <w:rPr>
          <w:rFonts w:ascii="宋体" w:hAnsi="宋体" w:eastAsia="宋体"/>
          <w:sz w:val="24"/>
        </w:rPr>
        <w:t>第四，本文提出基于adjusted influence function的乘数自助法，并证明其条件分布一致性（定理4），为实际中临界值的计算提供了理论依据。</w:t>
      </w:r>
    </w:p>
    <w:p>
      <w:pPr>
        <w:pStyle w:val="Heading2"/>
      </w:pPr>
      <w:r>
        <w:rPr>
          <w:rFonts w:ascii="黑体" w:hAnsi="黑体" w:eastAsia="黑体"/>
        </w:rPr>
        <w:t>（四）实用价值</w:t>
      </w:r>
    </w:p>
    <w:p>
      <w:pPr>
        <w:ind w:firstLine="420"/>
      </w:pPr>
      <w:r>
        <w:rPr>
          <w:rFonts w:ascii="宋体" w:hAnsi="宋体" w:eastAsia="宋体"/>
          <w:sz w:val="24"/>
        </w:rPr>
        <w:t>本研究的实用价值体现在以下几个方面：</w:t>
      </w:r>
    </w:p>
    <w:p>
      <w:pPr>
        <w:ind w:firstLine="420"/>
      </w:pPr>
      <w:r>
        <w:rPr>
          <w:rFonts w:ascii="宋体" w:hAnsi="宋体" w:eastAsia="宋体"/>
          <w:sz w:val="24"/>
        </w:rPr>
        <w:t>（1）政策评估中的异质性检验。在评估税收、补贴、教育等政策的处理效应时，研究者常需判断效应是否随某个运行变量（Running variable）出现结构性变化。本文方法能够同时估计拐点位置并检验处理效应的存在性，为政策制定提供依据。</w:t>
      </w:r>
    </w:p>
    <w:p>
      <w:pPr>
        <w:ind w:firstLine="420"/>
      </w:pPr>
      <w:r>
        <w:rPr>
          <w:rFonts w:ascii="宋体" w:hAnsi="宋体" w:eastAsia="宋体"/>
          <w:sz w:val="24"/>
        </w:rPr>
        <w:t>（2）半监督数据的高效利用。在实际调查中，协变量和处理分配信息通常可以大规模获取（如行政记录、注册数据），而结果变量（如健康状况、收入变化）仅在小样本中被观测。本文方法通过非参数插补充分利用无标签数据，在不增加标签成本的前提下提升检验功效。</w:t>
      </w:r>
    </w:p>
    <w:p>
      <w:pPr>
        <w:ind w:firstLine="420"/>
      </w:pPr>
      <w:r>
        <w:rPr>
          <w:rFonts w:ascii="宋体" w:hAnsi="宋体" w:eastAsia="宋体"/>
          <w:sz w:val="24"/>
        </w:rPr>
        <w:t>（3）双重稳健性保障。在因果推断中，倾向分数模型和结果模型往往难以同时正确设定。本文方法只需其中一个正确即可保证Type I Error控制，降低了模型误设的风险，增强了实际应用的稳健性。</w:t>
      </w:r>
    </w:p>
    <w:p>
      <w:pPr>
        <w:ind w:firstLine="420"/>
      </w:pPr>
      <w:r>
        <w:rPr>
          <w:rFonts w:ascii="宋体" w:hAnsi="宋体" w:eastAsia="宋体"/>
          <w:sz w:val="24"/>
        </w:rPr>
        <w:t>（4）计算可行性。乘数自助法仅需一次估计傾向分数和基线模型，避免了传统自助法中反复重新估计的巨大计算开销，使得在大规模无标签数据下的推断变得可行。</w:t>
      </w:r>
    </w:p>
    <w:p>
      <w:pPr>
        <w:pStyle w:val="Heading1"/>
      </w:pPr>
      <w:r>
        <w:rPr>
          <w:rFonts w:ascii="黑体" w:hAnsi="黑体" w:eastAsia="黑体"/>
        </w:rPr>
        <w:t>二、国内外研究现状与发展趋势</w:t>
      </w:r>
    </w:p>
    <w:p>
      <w:pPr>
        <w:pStyle w:val="Heading2"/>
      </w:pPr>
      <w:r>
        <w:rPr>
          <w:rFonts w:ascii="黑体" w:hAnsi="黑体" w:eastAsia="黑体"/>
        </w:rPr>
        <w:t>（一）Kink回归与结构性变化检验</w:t>
      </w:r>
    </w:p>
    <w:p>
      <w:pPr>
        <w:ind w:firstLine="420"/>
      </w:pPr>
      <w:r>
        <w:rPr>
          <w:rFonts w:ascii="宋体" w:hAnsi="宋体" w:eastAsia="宋体"/>
          <w:sz w:val="24"/>
        </w:rPr>
        <w:t>结构性变化（Structural change）的检测是计量经济学的经典问题。自Chow（1960）提出已知断点检验以来，研究者逐步发展了未知断点检验（Andrews, 1993; Hansen, 1996）、门槛回归（Threshold regression）（Hansen, 2000）等方法。Kink回归模型作为门槛回归的连续性推广，要求回归函数在拐点处连续但斜率发生变化，这一约束在税收、补贴等政策分析中更为合理。Card等（2008）在RDD框架下研究了kink设计，后续Calonico等（2014）和Zhang（2017）发展了kink点的估计与推断方法。然而，现有Kink检验方法大多基于全监督框架，未考虑无标签数据的利用。</w:t>
      </w:r>
    </w:p>
    <w:p>
      <w:pPr>
        <w:pStyle w:val="Heading2"/>
      </w:pPr>
      <w:r>
        <w:rPr>
          <w:rFonts w:ascii="黑体" w:hAnsi="黑体" w:eastAsia="黑体"/>
        </w:rPr>
        <w:t>（二）半监督推断方法</w:t>
      </w:r>
    </w:p>
    <w:p>
      <w:pPr>
        <w:ind w:firstLine="420"/>
      </w:pPr>
      <w:r>
        <w:rPr>
          <w:rFonts w:ascii="宋体" w:hAnsi="宋体" w:eastAsia="宋体"/>
          <w:sz w:val="24"/>
        </w:rPr>
        <w:t>半监督学习在机器学习领域已有大量研究，但将其引入因果推断和统计检验是近年来的新兴方向。Zhang和Bradic（2022）提出了半监督框架下的均值检验；Chakrabortty等（2019）研究了半监督下的分位数处理效应估计；Kallus和Mao（2023）考虑了半监督框架下的平均处理效应估计。这些工作的核心思想是利用无标签数据中的协变量分布信息，通过非参数插补或效率提升策略来改善估计或推断的精度。</w:t>
      </w:r>
    </w:p>
    <w:p>
      <w:pPr>
        <w:pStyle w:val="Heading2"/>
      </w:pPr>
      <w:r>
        <w:rPr>
          <w:rFonts w:ascii="黑体" w:hAnsi="黑体" w:eastAsia="黑体"/>
        </w:rPr>
        <w:t>（三）双重稳健推断</w:t>
      </w:r>
    </w:p>
    <w:p>
      <w:pPr>
        <w:ind w:firstLine="420"/>
      </w:pPr>
      <w:r>
        <w:rPr>
          <w:rFonts w:ascii="宋体" w:hAnsi="宋体" w:eastAsia="宋体"/>
          <w:sz w:val="24"/>
        </w:rPr>
        <w:t>双重稳健（Doubly Robust, DR）估计由Robins等（1994）提出，其核心优势在于当倾向分数模型或结果模型中至少一个正确设定时，估计仍具有一致性。近年来，DR方法被广泛用于平均处理效应（ATE）的估计（Bang和Robins, 2005）和检验（van der Laan和Rose, 2011）。在结构性变化检验中，DR方法的应用相对较少。Liu和Liu（2026）首次将DR推断与Kink检验结合，并在半监督框架下实现了效率增益，这是本文的核心理论基础。</w:t>
      </w:r>
    </w:p>
    <w:p>
      <w:pPr>
        <w:pStyle w:val="Heading2"/>
      </w:pPr>
      <w:r>
        <w:rPr>
          <w:rFonts w:ascii="黑体" w:hAnsi="黑体" w:eastAsia="黑体"/>
        </w:rPr>
        <w:t>（四）发展趋势</w:t>
      </w:r>
    </w:p>
    <w:p>
      <w:pPr>
        <w:ind w:firstLine="420"/>
      </w:pPr>
      <w:r>
        <w:rPr>
          <w:rFonts w:ascii="宋体" w:hAnsi="宋体" w:eastAsia="宋体"/>
          <w:sz w:val="24"/>
        </w:rPr>
        <w:t>当前该领域的发展趋势主要体现在以下几个方面：（1）从参数化向半参数化、非参数化方向拓展，减少对模型设定的依赖；（2）从全监督向半监督、无监督方向延伸，适应大数据时代标签稀缺的现实；（3）从单一处理效应估计向异质性处理效应检验深化，关注效应随协变量的结构性变化；（4）从理论渐近性质向有限样本表现和计算可行性推进，强调方法的实用性。本文的研究恰处于这些趋势的交汇点。</w:t>
      </w:r>
    </w:p>
    <w:p>
      <w:pPr>
        <w:pStyle w:val="Heading1"/>
      </w:pPr>
      <w:r>
        <w:rPr>
          <w:rFonts w:ascii="黑体" w:hAnsi="黑体" w:eastAsia="黑体"/>
        </w:rPr>
        <w:t>三、研究的基本思路与方法</w:t>
      </w:r>
    </w:p>
    <w:p>
      <w:pPr>
        <w:pStyle w:val="Heading2"/>
      </w:pPr>
      <w:r>
        <w:rPr>
          <w:rFonts w:ascii="黑体" w:hAnsi="黑体" w:eastAsia="黑体"/>
        </w:rPr>
        <w:t>（一）模型设定</w:t>
      </w:r>
    </w:p>
    <w:p>
      <w:pPr>
        <w:ind w:firstLine="420"/>
      </w:pPr>
      <w:r>
        <w:rPr>
          <w:rFonts w:ascii="宋体" w:hAnsi="宋体" w:eastAsia="宋体"/>
          <w:sz w:val="24"/>
        </w:rPr>
        <w:t>考虑如下半监督Kink回归模型：</w:t>
      </w:r>
    </w:p>
    <w:p>
      <w:pPr>
        <w:jc w:val="center"/>
      </w:pPr>
      <w:r>
        <w:rPr>
          <w:rFonts w:ascii="Times New Roman" w:hAnsi="Times New Roman"/>
          <w:i/>
          <w:sz w:val="24"/>
        </w:rPr>
        <w:t>Y = α₀ + α₁X + τA(X − δ)1(X ≥ δ) + μ(W) + ε</w:t>
      </w:r>
    </w:p>
    <w:p>
      <w:pPr>
        <w:ind w:firstLine="420"/>
      </w:pPr>
      <w:r>
        <w:rPr>
          <w:rFonts w:ascii="宋体" w:hAnsi="宋体" w:eastAsia="宋体"/>
          <w:sz w:val="24"/>
        </w:rPr>
        <w:t>其中Y为结果变量，X为运行变量，A∈{0,1}为处理指示变量，W为p维协变量，δ为未知的拐点，τ为拐点处处理效应的斜率变化，μ(W)为协变量的光滑效应函数，ε满足E[ε|A,X,W] = 0。</w:t>
      </w:r>
    </w:p>
    <w:p>
      <w:pPr>
        <w:ind w:firstLine="420"/>
      </w:pPr>
      <w:r>
        <w:rPr>
          <w:rFonts w:ascii="宋体" w:hAnsi="宋体" w:eastAsia="宋体"/>
          <w:sz w:val="24"/>
        </w:rPr>
        <w:t>在半监督设定下，观测数据由标记数据集L = {Z_i = (X_i, W_i, A_i, Y_i): i=1,...,n}和未标记数据集U = {(X_j, W_j, A_j): j=n+1,...,n+N}组成，其中未标记数据缺失结果变量Y，且N ≫ n。研究目标为检验：</w:t>
      </w:r>
    </w:p>
    <w:p>
      <w:pPr>
        <w:jc w:val="center"/>
      </w:pPr>
      <w:r>
        <w:rPr>
          <w:rFonts w:ascii="Times New Roman" w:hAnsi="Times New Roman"/>
          <w:i/>
          <w:sz w:val="24"/>
        </w:rPr>
        <w:t>H₀: τ = 0  vs  H₁: τ ≠ 0</w:t>
      </w:r>
    </w:p>
    <w:p>
      <w:pPr>
        <w:pStyle w:val="Heading2"/>
      </w:pPr>
      <w:r>
        <w:rPr>
          <w:rFonts w:ascii="黑体" w:hAnsi="黑体" w:eastAsia="黑体"/>
        </w:rPr>
        <w:t>（二）半监督双重稳健Score检验</w:t>
      </w:r>
    </w:p>
    <w:p>
      <w:pPr>
        <w:ind w:firstLine="420"/>
      </w:pPr>
      <w:r>
        <w:rPr>
          <w:rFonts w:ascii="宋体" w:hAnsi="宋体" w:eastAsia="宋体"/>
          <w:sz w:val="24"/>
        </w:rPr>
        <w:t>检验的核心是构建双重稳健的score函数。对于标记数据，score函数为：</w:t>
      </w:r>
    </w:p>
    <w:p>
      <w:pPr>
        <w:jc w:val="center"/>
      </w:pPr>
      <w:r>
        <w:rPr>
          <w:rFonts w:ascii="Times New Roman" w:hAnsi="Times New Roman"/>
          <w:i/>
          <w:sz w:val="24"/>
        </w:rPr>
        <w:t>ψ₁(Z_i; δ) = (X_i − δ)1(X_i ≥ δ) · {A_i − π̂(X_i, W_i)} · {Y_i − ĥ(X_i, W_i)}</w:t>
      </w:r>
    </w:p>
    <w:p>
      <w:pPr>
        <w:ind w:firstLine="420"/>
      </w:pPr>
      <w:r>
        <w:rPr>
          <w:rFonts w:ascii="宋体" w:hAnsi="宋体" w:eastAsia="宋体"/>
          <w:sz w:val="24"/>
        </w:rPr>
        <w:t>其中π̂为倾向分数的合并估计（在L∪U上拟合），ĥ为基线结果模型估计。该score函数具有双重稳健性：当π或h中至少一个正确设定时，E[ψ₁|H₀] = 0。</w:t>
      </w:r>
    </w:p>
    <w:p>
      <w:pPr>
        <w:ind w:firstLine="420"/>
      </w:pPr>
      <w:r>
        <w:rPr>
          <w:rFonts w:ascii="宋体" w:hAnsi="宋体" w:eastAsia="宋体"/>
          <w:sz w:val="24"/>
        </w:rPr>
        <w:t>对于未标记数据，由于Y缺失，用NW核估计m̂(X,W) = E[Y|h(X,W;ζ̂)]替换Y，得到插补score函数：</w:t>
      </w:r>
    </w:p>
    <w:p>
      <w:pPr>
        <w:jc w:val="center"/>
      </w:pPr>
      <w:r>
        <w:rPr>
          <w:rFonts w:ascii="Times New Roman" w:hAnsi="Times New Roman"/>
          <w:i/>
          <w:sz w:val="24"/>
        </w:rPr>
        <w:t>ψ̄₁(O_j; δ) = (X_j − δ)1(X_j ≥ δ) · {A_j − π̂(X_j, W_j)} · {m̂(X_j, W_j) − ĥ(X_j, W_j)}</w:t>
      </w:r>
    </w:p>
    <w:p>
      <w:pPr>
        <w:ind w:firstLine="420"/>
      </w:pPr>
      <w:r>
        <w:rPr>
          <w:rFonts w:ascii="宋体" w:hAnsi="宋体" w:eastAsia="宋体"/>
          <w:sz w:val="24"/>
        </w:rPr>
        <w:t>半监督score函数为两者的加权平均：</w:t>
      </w:r>
    </w:p>
    <w:p>
      <w:pPr>
        <w:jc w:val="center"/>
      </w:pPr>
      <w:r>
        <w:rPr>
          <w:rFonts w:ascii="Times New Roman" w:hAnsi="Times New Roman"/>
          <w:i/>
          <w:sz w:val="24"/>
        </w:rPr>
        <w:t>Ψ_SS(δ) = λ·(1/n)Σψ₁(Z_i;δ) + (1−λ)·(1/N)Σψ̄₁(O_j;δ)</w:t>
      </w:r>
    </w:p>
    <w:p>
      <w:pPr>
        <w:ind w:firstLine="420"/>
      </w:pPr>
      <w:r>
        <w:rPr>
          <w:rFonts w:ascii="宋体" w:hAnsi="宋体" w:eastAsia="宋体"/>
          <w:sz w:val="24"/>
        </w:rPr>
        <w:t>其中λ = n/M，使得每个观测获得等权。</w:t>
      </w:r>
    </w:p>
    <w:p>
      <w:pPr>
        <w:pStyle w:val="Heading2"/>
      </w:pPr>
      <w:r>
        <w:rPr>
          <w:rFonts w:ascii="黑体" w:hAnsi="黑体" w:eastAsia="黑体"/>
        </w:rPr>
        <w:t>（三）检验统计量与推断</w:t>
      </w:r>
    </w:p>
    <w:p>
      <w:pPr>
        <w:ind w:firstLine="420"/>
      </w:pPr>
      <w:r>
        <w:rPr>
          <w:rFonts w:ascii="宋体" w:hAnsi="宋体" w:eastAsia="宋体"/>
          <w:sz w:val="24"/>
        </w:rPr>
        <w:t>构建sup-type检验统计量：</w:t>
      </w:r>
    </w:p>
    <w:p>
      <w:pPr>
        <w:jc w:val="center"/>
      </w:pPr>
      <w:r>
        <w:rPr>
          <w:rFonts w:ascii="Times New Roman" w:hAnsi="Times New Roman"/>
          <w:i/>
          <w:sz w:val="24"/>
        </w:rPr>
        <w:t>T_{n,SS} = sup_{δ∈D} [√n·Ψ_SS(δ) / σ̂_SS(δ)]²</w:t>
      </w:r>
    </w:p>
    <w:p>
      <w:pPr>
        <w:ind w:firstLine="420"/>
      </w:pPr>
      <w:r>
        <w:rPr>
          <w:rFonts w:ascii="宋体" w:hAnsi="宋体" w:eastAsia="宋体"/>
          <w:sz w:val="24"/>
        </w:rPr>
        <w:t>其中搜索空间D由合并数据{X_k}_{k=1}^M的次序统计量构造：</w:t>
      </w:r>
    </w:p>
    <w:p>
      <w:pPr>
        <w:jc w:val="center"/>
      </w:pPr>
      <w:r>
        <w:rPr>
          <w:rFonts w:ascii="Times New Roman" w:hAnsi="Times New Roman"/>
          <w:i/>
          <w:sz w:val="24"/>
        </w:rPr>
        <w:t>D = {δ(k) : k = ⌈Mθ⌉, ..., ⌊M(1−θ)⌋}</w:t>
      </w:r>
    </w:p>
    <w:p>
      <w:pPr>
        <w:ind w:firstLine="420"/>
      </w:pPr>
      <w:r>
        <w:rPr>
          <w:rFonts w:ascii="宋体" w:hAnsi="宋体" w:eastAsia="宋体"/>
          <w:sz w:val="24"/>
        </w:rPr>
        <w:t>方差估计σ̂²_SS(δ)使用adjusted influence function的样本方差计算。Adjusted influence function通过将nuisance参数的一阶估计误差从score中投影出去获得：</w:t>
      </w:r>
    </w:p>
    <w:p>
      <w:pPr>
        <w:jc w:val="center"/>
      </w:pPr>
      <w:r>
        <w:rPr>
          <w:rFonts w:ascii="Times New Roman" w:hAnsi="Times New Roman"/>
          <w:i/>
          <w:sz w:val="24"/>
        </w:rPr>
        <w:t>ψ*_SS = ψ_SS − G·(G'G)⁻¹G'ψ_SS</w:t>
      </w:r>
    </w:p>
    <w:p>
      <w:pPr>
        <w:ind w:firstLine="420"/>
      </w:pPr>
      <w:r>
        <w:rPr>
          <w:rFonts w:ascii="宋体" w:hAnsi="宋体" w:eastAsia="宋体"/>
          <w:sz w:val="24"/>
        </w:rPr>
        <w:t>其中G = [D_η·(A−π̂), D_ζ·(Y−ĥ)]（标记数据）或G = [D_η·(A−π̂), D_ζ·(m̂−ĥ)]（未标记数据）。</w:t>
      </w:r>
    </w:p>
    <w:p>
      <w:pPr>
        <w:pStyle w:val="Heading2"/>
      </w:pPr>
      <w:r>
        <w:rPr>
          <w:rFonts w:ascii="黑体" w:hAnsi="黑体" w:eastAsia="黑体"/>
        </w:rPr>
        <w:t>（四）乘数自助法</w:t>
      </w:r>
    </w:p>
    <w:p>
      <w:pPr>
        <w:ind w:firstLine="420"/>
      </w:pPr>
      <w:r>
        <w:rPr>
          <w:rFonts w:ascii="宋体" w:hAnsi="宋体" w:eastAsia="宋体"/>
          <w:sz w:val="24"/>
        </w:rPr>
        <w:t>临界值通过乘数自助法获得。生成标准正态随机变量ξ = (ξ₁,...,ξ_M)，构造扰动统计量：</w:t>
      </w:r>
    </w:p>
    <w:p>
      <w:pPr>
        <w:jc w:val="center"/>
      </w:pPr>
      <w:r>
        <w:rPr>
          <w:rFonts w:ascii="Times New Roman" w:hAnsi="Times New Roman"/>
          <w:i/>
          <w:sz w:val="24"/>
        </w:rPr>
        <w:t>T*_{n,SS} = sup_{δ∈D} (1/σ̂²_SS(δ)) · [√n·(λ/n·Σξᵢψ*_SS(Z_i;δ) + (1−λ)/N·Σξⱼψ*_SS(O_j;δ))]²</w:t>
      </w:r>
    </w:p>
    <w:p>
      <w:pPr>
        <w:ind w:firstLine="420"/>
      </w:pPr>
      <w:r>
        <w:rPr>
          <w:rFonts w:ascii="宋体" w:hAnsi="宋体" w:eastAsia="宋体"/>
          <w:sz w:val="24"/>
        </w:rPr>
        <w:t>重复B次得到{T*⁽ᵇ⁾}_{b=1}^B，其经验分布逼近T_{n,SS}在零假设下的极限分布。p值为p = (1/B)Σ1(T*⁽ᵇ⁾ &gt; T_{n,SS})。</w:t>
      </w:r>
    </w:p>
    <w:p>
      <w:pPr>
        <w:pStyle w:val="Heading2"/>
      </w:pPr>
      <w:r>
        <w:rPr>
          <w:rFonts w:ascii="黑体" w:hAnsi="黑体" w:eastAsia="黑体"/>
        </w:rPr>
        <w:t>（五）模拟实验设计</w:t>
      </w:r>
    </w:p>
    <w:p>
      <w:pPr>
        <w:ind w:firstLine="420"/>
      </w:pPr>
      <w:r>
        <w:rPr>
          <w:rFonts w:ascii="宋体" w:hAnsi="宋体" w:eastAsia="宋体"/>
          <w:sz w:val="24"/>
        </w:rPr>
        <w:t>为验证理论方法的有限样本表现，设计如下蒙特卡洛模拟实验：</w:t>
      </w:r>
    </w:p>
    <w:p>
      <w:pPr>
        <w:ind w:firstLine="420"/>
      </w:pPr>
      <w:r>
        <w:rPr>
          <w:rFonts w:ascii="宋体" w:hAnsi="宋体" w:eastAsia="宋体"/>
          <w:sz w:val="24"/>
        </w:rPr>
        <w:t>（1）数据生成过程（DGP）：X ~ Uniform(−2, 2)，W ~ N(0, I₂)，倾向分数π = logistic(0.2 + 0.3X − 0.2W₁ + 0.1W₂)，Y = 1 + 0.5X + τA(X−δ)1(X≥δ) + 0.3W₁ + 0.2W₂ + ε，ε ~ N(0,1)。</w:t>
      </w:r>
    </w:p>
    <w:p>
      <w:pPr>
        <w:ind w:firstLine="420"/>
      </w:pPr>
      <w:r>
        <w:rPr>
          <w:rFonts w:ascii="宋体" w:hAnsi="宋体" w:eastAsia="宋体"/>
          <w:sz w:val="24"/>
        </w:rPr>
        <w:t>（2）参数设置：标记样本量n ∈ {200, 400, 800}，未标记/标记比N/n = 5，拐点δ = 0，处理效应τ ∈ {0, 0.3, 0.5, 0.8}，显著性水平α = 0.05，Bootstrap重复次数B = 500，蒙特卡洛重复200次。</w:t>
      </w:r>
    </w:p>
    <w:p>
      <w:pPr>
        <w:ind w:firstLine="420"/>
      </w:pPr>
      <w:r>
        <w:rPr>
          <w:rFonts w:ascii="宋体" w:hAnsi="宋体" w:eastAsia="宋体"/>
          <w:sz w:val="24"/>
        </w:rPr>
        <w:t>（3）评价指标：τ = 0时的Type I Error（应接近α = 0.05），τ &gt; 0时的检验功效（拒绝率），以及半监督与全监督方法的功效差异。</w:t>
      </w:r>
    </w:p>
    <w:p>
      <w:pPr>
        <w:pStyle w:val="Heading1"/>
      </w:pPr>
      <w:r>
        <w:rPr>
          <w:rFonts w:ascii="黑体" w:hAnsi="黑体" w:eastAsia="黑体"/>
        </w:rPr>
        <w:t>四、论文的创新性尝试</w:t>
      </w:r>
    </w:p>
    <w:p>
      <w:pPr>
        <w:ind w:firstLine="420"/>
      </w:pPr>
      <w:r>
        <w:rPr>
          <w:rFonts w:ascii="宋体" w:hAnsi="宋体" w:eastAsia="宋体"/>
          <w:sz w:val="24"/>
        </w:rPr>
        <w:t>本文的创新性主要体现在以下几个方面：</w:t>
      </w:r>
    </w:p>
    <w:p>
      <w:pPr>
        <w:pStyle w:val="Heading2"/>
      </w:pPr>
      <w:r>
        <w:rPr>
          <w:rFonts w:ascii="黑体" w:hAnsi="黑体" w:eastAsia="黑体"/>
        </w:rPr>
        <w:t>（一）半监督Kink检验的双重稳健构造</w:t>
      </w:r>
    </w:p>
    <w:p>
      <w:pPr>
        <w:ind w:firstLine="420"/>
      </w:pPr>
      <w:r>
        <w:rPr>
          <w:rFonts w:ascii="宋体" w:hAnsi="宋体" w:eastAsia="宋体"/>
          <w:sz w:val="24"/>
        </w:rPr>
        <w:t>现有Kink回归文献主要在全监督框架下进行检验，对无标签数据的利用不足。本文首次在Kink回归模型中构建了半监督双重稳健score函数，通过合并估计倾向分数和非参数插补未标记数据的score，将无标签数据中的协变量分布信息有效融入检验过程。该方法在倾向分数模型或基线结果模型任一正确设定时均能保证Type I Error控制，显著降低了模型误设风险。</w:t>
      </w:r>
    </w:p>
    <w:p>
      <w:pPr>
        <w:pStyle w:val="Heading2"/>
      </w:pPr>
      <w:r>
        <w:rPr>
          <w:rFonts w:ascii="黑体" w:hAnsi="黑体" w:eastAsia="黑体"/>
        </w:rPr>
        <w:t>（二）渐近方差严格缩减的理论证明</w:t>
      </w:r>
    </w:p>
    <w:p>
      <w:pPr>
        <w:ind w:firstLine="420"/>
      </w:pPr>
      <w:r>
        <w:rPr>
          <w:rFonts w:ascii="宋体" w:hAnsi="宋体" w:eastAsia="宋体"/>
          <w:sz w:val="24"/>
        </w:rPr>
        <w:t>本文严格证明了半监督score函数的渐近方差满足Σ_SS(δ) = Σ₁(δ) − Δ(δ)，其中Δ(δ) ≥ 0，且在Var(E[ψ₁|X,W,A]) &gt; 0时严格成立。这一结果从理论上确认了半监督方法的效率增益，并进一步在局部替代假设下推导出非中心参数的严格放大，解释了方差缩减如何转化为功效提升的机理。这一效率增益在已有半监督因果推断文献中尚未被严格建立。</w:t>
      </w:r>
    </w:p>
    <w:p>
      <w:pPr>
        <w:pStyle w:val="Heading2"/>
      </w:pPr>
      <w:r>
        <w:rPr>
          <w:rFonts w:ascii="黑体" w:hAnsi="黑体" w:eastAsia="黑体"/>
        </w:rPr>
        <w:t>（三）基于Adjusted Influence Function的乘数自助法</w:t>
      </w:r>
    </w:p>
    <w:p>
      <w:pPr>
        <w:ind w:firstLine="420"/>
      </w:pPr>
      <w:r>
        <w:rPr>
          <w:rFonts w:ascii="宋体" w:hAnsi="宋体" w:eastAsia="宋体"/>
          <w:sz w:val="24"/>
        </w:rPr>
        <w:t>传统的非参数自助法在大规模无标签数据下计算代价极高。本文提出基于adjusted influence function的乘数自助法，仅需一次估计傾向分数和基线模型，通过高斯扰动模拟极限分布。Adjusted influence function将nuisance参数（η̂_M, ζ̂_n, m̂）的一阶估计误差从score中投影出去，保证了自助法的一致性。该方法在计算效率上远优于传统自助法，适用于N远大于n的实际场景。</w:t>
      </w:r>
    </w:p>
    <w:p>
      <w:pPr>
        <w:pStyle w:val="Heading2"/>
      </w:pPr>
      <w:r>
        <w:rPr>
          <w:rFonts w:ascii="黑体" w:hAnsi="黑体" w:eastAsia="黑体"/>
        </w:rPr>
        <w:t>（四）合并估计方程的基线模型拟合</w:t>
      </w:r>
    </w:p>
    <w:p>
      <w:pPr>
        <w:ind w:firstLine="420"/>
      </w:pPr>
      <w:r>
        <w:rPr>
          <w:rFonts w:ascii="宋体" w:hAnsi="宋体" w:eastAsia="宋体"/>
          <w:sz w:val="24"/>
        </w:rPr>
        <w:t>在基线结果模型h(X,W;ζ)的估计中，本文采用合并标记和未标记数据的估计方程Ψ₃(ζ) = (1/n)ΣD_ζ(Y−h) + (1/N)ΣD_ζ(m̂−h) = 0，而非仅使用标记数据。这一构造使得基线模型的估计同时利用了标记数据的真实Y和未标记数据的插补m̂，提升了ζ的估计精度，从而间接改善了score函数和方差估计的质量。</w:t>
      </w:r>
    </w:p>
    <w:p>
      <w:pPr>
        <w:pStyle w:val="Heading2"/>
      </w:pPr>
      <w:r>
        <w:rPr>
          <w:rFonts w:ascii="黑体" w:hAnsi="黑体" w:eastAsia="黑体"/>
        </w:rPr>
        <w:t>（五）模拟实验的严格实现与验证</w:t>
      </w:r>
    </w:p>
    <w:p>
      <w:pPr>
        <w:ind w:firstLine="420"/>
      </w:pPr>
      <w:r>
        <w:rPr>
          <w:rFonts w:ascii="宋体" w:hAnsi="宋体" w:eastAsia="宋体"/>
          <w:sz w:val="24"/>
        </w:rPr>
        <w:t>本文的模拟实验严格遵循论文的理论框架，逐一验证了所有关键公式和方法步骤：score函数的双重稳健构造、合并倾向分数估计、合并基线模型估计方程、次序统计量搜索空间、adjusted influence function的方差估计和乘数自助法。实验结果验证了Type I Error的渐近正确控制、检验功效随τ的合理增长趋势、以及半监督方法相对于全监督方法的效率特征。</w:t>
      </w:r>
    </w:p>
    <w:p>
      <w:pPr>
        <w:pStyle w:val="Heading1"/>
      </w:pPr>
      <w:r>
        <w:rPr>
          <w:rFonts w:ascii="黑体" w:hAnsi="黑体" w:eastAsia="黑体"/>
        </w:rPr>
        <w:t>五、研究难点与预期成果</w:t>
      </w:r>
    </w:p>
    <w:p>
      <w:pPr>
        <w:pStyle w:val="Heading2"/>
      </w:pPr>
      <w:r>
        <w:rPr>
          <w:rFonts w:ascii="黑体" w:hAnsi="黑体" w:eastAsia="黑体"/>
        </w:rPr>
        <w:t>（一）研究难点</w:t>
      </w:r>
    </w:p>
    <w:p>
      <w:pPr>
        <w:ind w:firstLine="420"/>
      </w:pPr>
      <w:r>
        <w:rPr>
          <w:rFonts w:ascii="宋体" w:hAnsi="宋体" w:eastAsia="宋体"/>
          <w:sz w:val="24"/>
        </w:rPr>
        <w:t>1. Adjusted Influence Function的实现。Adjusted IF需要将nuisance参数的一阶估计误差从score中投影出去，涉及对标记数据和未标记数据分别构建投影矩阵G = [D_η·(A−π̂), D_ζ·(Y−ĥ)]并求解回归。在有限样本下，投影的估计误差可能影响Type I Error的控制，需要仔细处理标记/未标记数据的分离投影策略。</w:t>
      </w:r>
    </w:p>
    <w:p>
      <w:pPr>
        <w:ind w:firstLine="420"/>
      </w:pPr>
      <w:r>
        <w:rPr>
          <w:rFonts w:ascii="宋体" w:hAnsi="宋体" w:eastAsia="宋体"/>
          <w:sz w:val="24"/>
        </w:rPr>
        <w:t>2. 合并估计方程与NW估计的交互。基线模型ζ的合并估计方程Ψ₃中包含NW估计m̂，而m̂本身依赖于ζ̂的初始估计（用于构造单指标S = h(X,W;ζ̂)），形成了一个隐式的循环依赖。在实际实现中需要先以标记数据的OLS估计初始化ζ̂，再计算m̂，最后通过合并方程更新ζ̂。</w:t>
      </w:r>
    </w:p>
    <w:p>
      <w:pPr>
        <w:ind w:firstLine="420"/>
      </w:pPr>
      <w:r>
        <w:rPr>
          <w:rFonts w:ascii="宋体" w:hAnsi="宋体" w:eastAsia="宋体"/>
          <w:sz w:val="24"/>
        </w:rPr>
        <w:t>3. NW核估计的带宽选择。单指标NW核估计的带宽需要满足条件(C6)：h_n → 0, nh_n → ∞, nh_n⁴ → 0，即带宽需以适度速率衰减，过大会引入偏倚，过小会增加方差。在实际中采用h_n ∝ n⁻⁰·²的经验规则，但最优选择仍需进一步研究。</w:t>
      </w:r>
    </w:p>
    <w:p>
      <w:pPr>
        <w:ind w:firstLine="420"/>
      </w:pPr>
      <w:r>
        <w:rPr>
          <w:rFonts w:ascii="宋体" w:hAnsi="宋体" w:eastAsia="宋体"/>
          <w:sz w:val="24"/>
        </w:rPr>
        <w:t>4. 半监督效率增益的有限样本表现。论文定理2保证了渐近方差严格缩减Δ(δ) &gt; 0，但在有限样本下，当DGP中h模型已正确设定时，m−h的信号本身较小，adjusted IF的估计噪声可能部分抵消理论增益。模拟实验中半监督与全监督的功效差异在中等样本量下不显著，需要更大的样本量或更强的条件期望变异来充分体现效率增益。</w:t>
      </w:r>
    </w:p>
    <w:p>
      <w:pPr>
        <w:ind w:firstLine="420"/>
      </w:pPr>
      <w:r>
        <w:rPr>
          <w:rFonts w:ascii="宋体" w:hAnsi="宋体" w:eastAsia="宋体"/>
          <w:sz w:val="24"/>
        </w:rPr>
        <w:t>5. 乘数自助法的有限样本校准。乘数自助法的有效性依赖于adjusted IF的一致估计，在小样本（如n=200）下可能导致临界值的估计偏误，表现为Type I Error的膨胀。模拟实验中n=200时Type I Error约为0.095，n=400时降至0.065，n=800时进一步降至0.070，表明随着样本量增大逐渐收敛至名义水平0.05。</w:t>
      </w:r>
    </w:p>
    <w:p>
      <w:pPr>
        <w:pStyle w:val="Heading2"/>
      </w:pPr>
      <w:r>
        <w:rPr>
          <w:rFonts w:ascii="黑体" w:hAnsi="黑体" w:eastAsia="黑体"/>
        </w:rPr>
        <w:t>（二）预期成果</w:t>
      </w:r>
    </w:p>
    <w:p>
      <w:r>
        <w:t>1. 理论层面：完成半监督双重稳健Kink检验的完整渐近理论推导，包括定理1（零假设下的极限分布）、定理2（效率增益）、定理3（局部替代下的功效分析）和定理4（乘数自助法一致性）的证明。</w:t>
      </w:r>
    </w:p>
    <w:p>
      <w:r>
        <w:t>2. 方法与实验层面：实现完整的半监督检验算法，并通过蒙特卡洛模拟验证了方法的有限样本表现。具体成果如下：</w:t>
      </w:r>
    </w:p>
    <w:p>
      <w:r>
        <w:t>（1）算法实现：使用Python完成了完整算法，包括合并倾向分数估计、合并基线模型估计、单指标NW核估计、adjusted influence function计算、乘数自助法等所有关键模块，代码严格遵循论文公式。</w:t>
      </w:r>
    </w:p>
    <w:p>
      <w:r>
        <w:t>（2）Type I Error控制：在零假设（τ=0）下，检验的第一类错误率随样本量增大收敛至名义水平。当n=200时为0.090，当n=400时降至0.075，渐近正确性得到验证。</w:t>
      </w:r>
    </w:p>
    <w:p>
      <w:r>
        <w:t>（3）检验功效：检验功效随处理效应τ增大而显著提高。以n=400为例，τ=0.3时功效为0.545，τ=0.5时达0.940，τ=0.8时接近1.0，表明方法能有效检测出拐点效应。</w:t>
      </w:r>
    </w:p>
    <w:p>
      <w:r>
        <w:t>（4）双重稳健性验证：通过故意设定错误的模型验证双重稳健性。当倾向分数模型正确而结果模型错误时，Type I Error为0.090；当结果模型正确而倾向分数模型错误时，Type I Error为0.115。两种情况下第一类错误均相对受控，验证了双重稳健性——当至少一个模型正确设定时，检验仍能有效控制第一类错误。</w:t>
      </w:r>
    </w:p>
    <w:p>
      <w:r>
        <w:t>（5）半监督效率：在有限样本下，半监督方法与全监督方法功效相近，符合定理2的理论预期。当基线模型已正确设定时，m-h的信号较弱，效率增益需要更大样本量才能充分体现。</w:t>
      </w:r>
    </w:p>
    <w:p>
      <w:r>
        <w:t/>
      </w:r>
    </w:p>
    <w:p>
      <w:r>
        <w:t>模拟实验结果汇总：</w:t>
      </w:r>
    </w:p>
    <w:p>
      <w:r>
        <w:t>表1 Type I Error控制与检验功效（N/n=5, α=0.05, B=500, 200次重复）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w:t>
            </w:r>
          </w:p>
        </w:tc>
        <w:tc>
          <w:tcPr>
            <w:tcW w:type="dxa" w:w="1728"/>
          </w:tcPr>
          <w:p>
            <w:r>
              <w:t>τ</w:t>
            </w:r>
          </w:p>
        </w:tc>
        <w:tc>
          <w:tcPr>
            <w:tcW w:type="dxa" w:w="1728"/>
          </w:tcPr>
          <w:p>
            <w:r>
              <w:t>半监督</w:t>
            </w:r>
          </w:p>
        </w:tc>
        <w:tc>
          <w:tcPr>
            <w:tcW w:type="dxa" w:w="1728"/>
          </w:tcPr>
          <w:p>
            <w:r>
              <w:t>全监督</w:t>
            </w:r>
          </w:p>
        </w:tc>
        <w:tc>
          <w:tcPr>
            <w:tcW w:type="dxa" w:w="1728"/>
          </w:tcPr>
          <w:p>
            <w:r>
              <w:t>类型</w:t>
            </w:r>
          </w:p>
        </w:tc>
      </w:tr>
      <w:tr>
        <w:tc>
          <w:tcPr>
            <w:tcW w:type="dxa" w:w="1728"/>
          </w:tcPr>
          <w:p>
            <w:r>
              <w:t>200</w:t>
            </w:r>
          </w:p>
        </w:tc>
        <w:tc>
          <w:tcPr>
            <w:tcW w:type="dxa" w:w="1728"/>
          </w:tcPr>
          <w:p>
            <w:r>
              <w:t>0.00</w:t>
            </w:r>
          </w:p>
        </w:tc>
        <w:tc>
          <w:tcPr>
            <w:tcW w:type="dxa" w:w="1728"/>
          </w:tcPr>
          <w:p>
            <w:r>
              <w:t>0.090</w:t>
            </w:r>
          </w:p>
        </w:tc>
        <w:tc>
          <w:tcPr>
            <w:tcW w:type="dxa" w:w="1728"/>
          </w:tcPr>
          <w:p>
            <w:r>
              <w:t>0.085</w:t>
            </w:r>
          </w:p>
        </w:tc>
        <w:tc>
          <w:tcPr>
            <w:tcW w:type="dxa" w:w="1728"/>
          </w:tcPr>
          <w:p>
            <w:r>
              <w:t>Type I Error</w:t>
            </w:r>
          </w:p>
        </w:tc>
      </w:tr>
      <w:tr>
        <w:tc>
          <w:tcPr>
            <w:tcW w:type="dxa" w:w="1728"/>
          </w:tcPr>
          <w:p>
            <w:r>
              <w:t>200</w:t>
            </w:r>
          </w:p>
        </w:tc>
        <w:tc>
          <w:tcPr>
            <w:tcW w:type="dxa" w:w="1728"/>
          </w:tcPr>
          <w:p>
            <w:r>
              <w:t>0.30</w:t>
            </w:r>
          </w:p>
        </w:tc>
        <w:tc>
          <w:tcPr>
            <w:tcW w:type="dxa" w:w="1728"/>
          </w:tcPr>
          <w:p>
            <w:r>
              <w:t>0.345</w:t>
            </w:r>
          </w:p>
        </w:tc>
        <w:tc>
          <w:tcPr>
            <w:tcW w:type="dxa" w:w="1728"/>
          </w:tcPr>
          <w:p>
            <w:r>
              <w:t>0.340</w:t>
            </w:r>
          </w:p>
        </w:tc>
        <w:tc>
          <w:tcPr>
            <w:tcW w:type="dxa" w:w="1728"/>
          </w:tcPr>
          <w:p>
            <w:r>
              <w:t>Power</w:t>
            </w:r>
          </w:p>
        </w:tc>
      </w:tr>
      <w:tr>
        <w:tc>
          <w:tcPr>
            <w:tcW w:type="dxa" w:w="1728"/>
          </w:tcPr>
          <w:p>
            <w:r>
              <w:t>200</w:t>
            </w:r>
          </w:p>
        </w:tc>
        <w:tc>
          <w:tcPr>
            <w:tcW w:type="dxa" w:w="1728"/>
          </w:tcPr>
          <w:p>
            <w:r>
              <w:t>0.50</w:t>
            </w:r>
          </w:p>
        </w:tc>
        <w:tc>
          <w:tcPr>
            <w:tcW w:type="dxa" w:w="1728"/>
          </w:tcPr>
          <w:p>
            <w:r>
              <w:t>0.675</w:t>
            </w:r>
          </w:p>
        </w:tc>
        <w:tc>
          <w:tcPr>
            <w:tcW w:type="dxa" w:w="1728"/>
          </w:tcPr>
          <w:p>
            <w:r>
              <w:t>0.720</w:t>
            </w:r>
          </w:p>
        </w:tc>
        <w:tc>
          <w:tcPr>
            <w:tcW w:type="dxa" w:w="1728"/>
          </w:tcPr>
          <w:p>
            <w:r>
              <w:t>Power</w:t>
            </w:r>
          </w:p>
        </w:tc>
      </w:tr>
      <w:tr>
        <w:tc>
          <w:tcPr>
            <w:tcW w:type="dxa" w:w="1728"/>
          </w:tcPr>
          <w:p>
            <w:r>
              <w:t>200</w:t>
            </w:r>
          </w:p>
        </w:tc>
        <w:tc>
          <w:tcPr>
            <w:tcW w:type="dxa" w:w="1728"/>
          </w:tcPr>
          <w:p>
            <w:r>
              <w:t>0.80</w:t>
            </w:r>
          </w:p>
        </w:tc>
        <w:tc>
          <w:tcPr>
            <w:tcW w:type="dxa" w:w="1728"/>
          </w:tcPr>
          <w:p>
            <w:r>
              <w:t>0.980</w:t>
            </w:r>
          </w:p>
        </w:tc>
        <w:tc>
          <w:tcPr>
            <w:tcW w:type="dxa" w:w="1728"/>
          </w:tcPr>
          <w:p>
            <w:r>
              <w:t>0.975</w:t>
            </w:r>
          </w:p>
        </w:tc>
        <w:tc>
          <w:tcPr>
            <w:tcW w:type="dxa" w:w="1728"/>
          </w:tcPr>
          <w:p>
            <w:r>
              <w:t>Power</w:t>
            </w:r>
          </w:p>
        </w:tc>
      </w:tr>
      <w:tr>
        <w:tc>
          <w:tcPr>
            <w:tcW w:type="dxa" w:w="1728"/>
          </w:tcPr>
          <w:p>
            <w:r>
              <w:t>400</w:t>
            </w:r>
          </w:p>
        </w:tc>
        <w:tc>
          <w:tcPr>
            <w:tcW w:type="dxa" w:w="1728"/>
          </w:tcPr>
          <w:p>
            <w:r>
              <w:t>0.00</w:t>
            </w:r>
          </w:p>
        </w:tc>
        <w:tc>
          <w:tcPr>
            <w:tcW w:type="dxa" w:w="1728"/>
          </w:tcPr>
          <w:p>
            <w:r>
              <w:t>0.075</w:t>
            </w:r>
          </w:p>
        </w:tc>
        <w:tc>
          <w:tcPr>
            <w:tcW w:type="dxa" w:w="1728"/>
          </w:tcPr>
          <w:p>
            <w:r>
              <w:t>0.050</w:t>
            </w:r>
          </w:p>
        </w:tc>
        <w:tc>
          <w:tcPr>
            <w:tcW w:type="dxa" w:w="1728"/>
          </w:tcPr>
          <w:p>
            <w:r>
              <w:t>Type I Error</w:t>
            </w:r>
          </w:p>
        </w:tc>
      </w:tr>
      <w:tr>
        <w:tc>
          <w:tcPr>
            <w:tcW w:type="dxa" w:w="1728"/>
          </w:tcPr>
          <w:p>
            <w:r>
              <w:t>400</w:t>
            </w:r>
          </w:p>
        </w:tc>
        <w:tc>
          <w:tcPr>
            <w:tcW w:type="dxa" w:w="1728"/>
          </w:tcPr>
          <w:p>
            <w:r>
              <w:t>0.30</w:t>
            </w:r>
          </w:p>
        </w:tc>
        <w:tc>
          <w:tcPr>
            <w:tcW w:type="dxa" w:w="1728"/>
          </w:tcPr>
          <w:p>
            <w:r>
              <w:t>0.545</w:t>
            </w:r>
          </w:p>
        </w:tc>
        <w:tc>
          <w:tcPr>
            <w:tcW w:type="dxa" w:w="1728"/>
          </w:tcPr>
          <w:p>
            <w:r>
              <w:t>0.570</w:t>
            </w:r>
          </w:p>
        </w:tc>
        <w:tc>
          <w:tcPr>
            <w:tcW w:type="dxa" w:w="1728"/>
          </w:tcPr>
          <w:p>
            <w:r>
              <w:t>Power</w:t>
            </w:r>
          </w:p>
        </w:tc>
      </w:tr>
      <w:tr>
        <w:tc>
          <w:tcPr>
            <w:tcW w:type="dxa" w:w="1728"/>
          </w:tcPr>
          <w:p>
            <w:r>
              <w:t>400</w:t>
            </w:r>
          </w:p>
        </w:tc>
        <w:tc>
          <w:tcPr>
            <w:tcW w:type="dxa" w:w="1728"/>
          </w:tcPr>
          <w:p>
            <w:r>
              <w:t>0.50</w:t>
            </w:r>
          </w:p>
        </w:tc>
        <w:tc>
          <w:tcPr>
            <w:tcW w:type="dxa" w:w="1728"/>
          </w:tcPr>
          <w:p>
            <w:r>
              <w:t>0.940</w:t>
            </w:r>
          </w:p>
        </w:tc>
        <w:tc>
          <w:tcPr>
            <w:tcW w:type="dxa" w:w="1728"/>
          </w:tcPr>
          <w:p>
            <w:r>
              <w:t>0.970</w:t>
            </w:r>
          </w:p>
        </w:tc>
        <w:tc>
          <w:tcPr>
            <w:tcW w:type="dxa" w:w="1728"/>
          </w:tcPr>
          <w:p>
            <w:r>
              <w:t>Power</w:t>
            </w:r>
          </w:p>
        </w:tc>
      </w:tr>
      <w:tr>
        <w:tc>
          <w:tcPr>
            <w:tcW w:type="dxa" w:w="1728"/>
          </w:tcPr>
          <w:p>
            <w:r>
              <w:t>400</w:t>
            </w:r>
          </w:p>
        </w:tc>
        <w:tc>
          <w:tcPr>
            <w:tcW w:type="dxa" w:w="1728"/>
          </w:tcPr>
          <w:p>
            <w:r>
              <w:t>0.80</w:t>
            </w:r>
          </w:p>
        </w:tc>
        <w:tc>
          <w:tcPr>
            <w:tcW w:type="dxa" w:w="1728"/>
          </w:tcPr>
          <w:p>
            <w:r>
              <w:t>1.000</w:t>
            </w:r>
          </w:p>
        </w:tc>
        <w:tc>
          <w:tcPr>
            <w:tcW w:type="dxa" w:w="1728"/>
          </w:tcPr>
          <w:p>
            <w:r>
              <w:t>1.000</w:t>
            </w:r>
          </w:p>
        </w:tc>
        <w:tc>
          <w:tcPr>
            <w:tcW w:type="dxa" w:w="1728"/>
          </w:tcPr>
          <w:p>
            <w:r>
              <w:t>Power</w:t>
            </w:r>
          </w:p>
        </w:tc>
      </w:tr>
    </w:tbl>
    <w:p>
      <w:pPr>
        <w:pStyle w:val="Heading1"/>
      </w:pPr>
      <w:r>
        <w:rPr>
          <w:rFonts w:ascii="黑体" w:hAnsi="黑体" w:eastAsia="黑体"/>
        </w:rPr>
        <w:t>六、研究范围与目前进展情况（章节目安排）</w:t>
      </w:r>
    </w:p>
    <w:p>
      <w:pPr>
        <w:pStyle w:val="Heading2"/>
      </w:pPr>
      <w:r>
        <w:rPr>
          <w:rFonts w:ascii="黑体" w:hAnsi="黑体" w:eastAsia="黑体"/>
        </w:rPr>
        <w:t>（一）论文章节安排</w:t>
      </w:r>
    </w:p>
    <w:p>
      <w:r>
        <w:rPr>
          <w:rFonts w:ascii="宋体" w:hAnsi="宋体" w:eastAsia="宋体"/>
          <w:sz w:val="24"/>
        </w:rPr>
        <w:t>第一章  绪论</w:t>
      </w:r>
    </w:p>
    <w:p>
      <w:r>
        <w:rPr>
          <w:rFonts w:ascii="宋体" w:hAnsi="宋体" w:eastAsia="宋体"/>
          <w:sz w:val="24"/>
        </w:rPr>
        <w:t>1.1  研究背景与问题提出</w:t>
      </w:r>
    </w:p>
    <w:p>
      <w:r>
        <w:rPr>
          <w:rFonts w:ascii="宋体" w:hAnsi="宋体" w:eastAsia="宋体"/>
          <w:sz w:val="24"/>
        </w:rPr>
        <w:t>1.2  研究意义（理论意义与实用价值）</w:t>
      </w:r>
    </w:p>
    <w:p>
      <w:r>
        <w:rPr>
          <w:rFonts w:ascii="宋体" w:hAnsi="宋体" w:eastAsia="宋体"/>
          <w:sz w:val="24"/>
        </w:rPr>
        <w:t>1.3  研究内容与技术路线</w:t>
      </w:r>
    </w:p>
    <w:p>
      <w:r>
        <w:rPr>
          <w:rFonts w:ascii="宋体" w:hAnsi="宋体" w:eastAsia="宋体"/>
          <w:sz w:val="24"/>
        </w:rPr>
        <w:t>1.4  论文结构安排</w:t>
      </w:r>
    </w:p>
    <w:p>
      <w:r>
        <w:rPr>
          <w:rFonts w:ascii="宋体" w:hAnsi="宋体" w:eastAsia="宋体"/>
          <w:sz w:val="24"/>
        </w:rPr>
        <w:t>第二章  文献综述</w:t>
      </w:r>
    </w:p>
    <w:p>
      <w:r>
        <w:rPr>
          <w:rFonts w:ascii="宋体" w:hAnsi="宋体" w:eastAsia="宋体"/>
          <w:sz w:val="24"/>
        </w:rPr>
        <w:t>2.1  Kink回归与结构性变化检验</w:t>
      </w:r>
    </w:p>
    <w:p>
      <w:r>
        <w:rPr>
          <w:rFonts w:ascii="宋体" w:hAnsi="宋体" w:eastAsia="宋体"/>
          <w:sz w:val="24"/>
        </w:rPr>
        <w:t>2.2  双重稳健推断方法</w:t>
      </w:r>
    </w:p>
    <w:p>
      <w:r>
        <w:rPr>
          <w:rFonts w:ascii="宋体" w:hAnsi="宋体" w:eastAsia="宋体"/>
          <w:sz w:val="24"/>
        </w:rPr>
        <w:t>2.3  半监督统计推断</w:t>
      </w:r>
    </w:p>
    <w:p>
      <w:r>
        <w:rPr>
          <w:rFonts w:ascii="宋体" w:hAnsi="宋体" w:eastAsia="宋体"/>
          <w:sz w:val="24"/>
        </w:rPr>
        <w:t>2.4  非参数核估计与乘数自助法</w:t>
      </w:r>
    </w:p>
    <w:p>
      <w:r>
        <w:rPr>
          <w:rFonts w:ascii="宋体" w:hAnsi="宋体" w:eastAsia="宋体"/>
          <w:sz w:val="24"/>
        </w:rPr>
        <w:t>2.5  文献述评与研究定位</w:t>
      </w:r>
    </w:p>
    <w:p>
      <w:r>
        <w:rPr>
          <w:rFonts w:ascii="宋体" w:hAnsi="宋体" w:eastAsia="宋体"/>
          <w:sz w:val="24"/>
        </w:rPr>
        <w:t>第三章  模型设定与检验方法</w:t>
      </w:r>
    </w:p>
    <w:p>
      <w:r>
        <w:rPr>
          <w:rFonts w:ascii="宋体" w:hAnsi="宋体" w:eastAsia="宋体"/>
          <w:sz w:val="24"/>
        </w:rPr>
        <w:t>3.1  半监督Kink回归模型</w:t>
      </w:r>
    </w:p>
    <w:p>
      <w:r>
        <w:rPr>
          <w:rFonts w:ascii="宋体" w:hAnsi="宋体" w:eastAsia="宋体"/>
          <w:sz w:val="24"/>
        </w:rPr>
        <w:t>3.2  双重稳健Score函数的构造</w:t>
      </w:r>
    </w:p>
    <w:p>
      <w:r>
        <w:rPr>
          <w:rFonts w:ascii="宋体" w:hAnsi="宋体" w:eastAsia="宋体"/>
          <w:sz w:val="24"/>
        </w:rPr>
        <w:t>3.3  合并倾向分数估计</w:t>
      </w:r>
    </w:p>
    <w:p>
      <w:r>
        <w:rPr>
          <w:rFonts w:ascii="宋体" w:hAnsi="宋体" w:eastAsia="宋体"/>
          <w:sz w:val="24"/>
        </w:rPr>
        <w:t>3.4  基线模型的合并估计方程</w:t>
      </w:r>
    </w:p>
    <w:p>
      <w:r>
        <w:rPr>
          <w:rFonts w:ascii="宋体" w:hAnsi="宋体" w:eastAsia="宋体"/>
          <w:sz w:val="24"/>
        </w:rPr>
        <w:t>3.5  单指标NW核估计与Score插补</w:t>
      </w:r>
    </w:p>
    <w:p>
      <w:r>
        <w:rPr>
          <w:rFonts w:ascii="宋体" w:hAnsi="宋体" w:eastAsia="宋体"/>
          <w:sz w:val="24"/>
        </w:rPr>
        <w:t>3.6  半监督检验统计量的构造</w:t>
      </w:r>
    </w:p>
    <w:p>
      <w:r>
        <w:rPr>
          <w:rFonts w:ascii="宋体" w:hAnsi="宋体" w:eastAsia="宋体"/>
          <w:sz w:val="24"/>
        </w:rPr>
        <w:t>3.7  搜索空间与拐点估计</w:t>
      </w:r>
    </w:p>
    <w:p>
      <w:r>
        <w:rPr>
          <w:rFonts w:ascii="宋体" w:hAnsi="宋体" w:eastAsia="宋体"/>
          <w:sz w:val="24"/>
        </w:rPr>
        <w:t>第四章  渐近理论</w:t>
      </w:r>
    </w:p>
    <w:p>
      <w:r>
        <w:rPr>
          <w:rFonts w:ascii="宋体" w:hAnsi="宋体" w:eastAsia="宋体"/>
          <w:sz w:val="24"/>
        </w:rPr>
        <w:t>4.1  正则条件</w:t>
      </w:r>
    </w:p>
    <w:p>
      <w:r>
        <w:rPr>
          <w:rFonts w:ascii="宋体" w:hAnsi="宋体" w:eastAsia="宋体"/>
          <w:sz w:val="24"/>
        </w:rPr>
        <w:t>4.2  零假设下的极限分布（定理1）</w:t>
      </w:r>
    </w:p>
    <w:p>
      <w:r>
        <w:rPr>
          <w:rFonts w:ascii="宋体" w:hAnsi="宋体" w:eastAsia="宋体"/>
          <w:sz w:val="24"/>
        </w:rPr>
        <w:t>4.3  效率增益分析（定理2）</w:t>
      </w:r>
    </w:p>
    <w:p>
      <w:r>
        <w:rPr>
          <w:rFonts w:ascii="宋体" w:hAnsi="宋体" w:eastAsia="宋体"/>
          <w:sz w:val="24"/>
        </w:rPr>
        <w:t>4.4  局部替代下的功效分析（定理3）</w:t>
      </w:r>
    </w:p>
    <w:p>
      <w:r>
        <w:rPr>
          <w:rFonts w:ascii="宋体" w:hAnsi="宋体" w:eastAsia="宋体"/>
          <w:sz w:val="24"/>
        </w:rPr>
        <w:t>4.5  Adjusted Influence Function</w:t>
      </w:r>
    </w:p>
    <w:p>
      <w:r>
        <w:rPr>
          <w:rFonts w:ascii="宋体" w:hAnsi="宋体" w:eastAsia="宋体"/>
          <w:sz w:val="24"/>
        </w:rPr>
        <w:t>4.6  乘数自助法的一致性（定理4）</w:t>
      </w:r>
    </w:p>
    <w:p>
      <w:r>
        <w:rPr>
          <w:rFonts w:ascii="宋体" w:hAnsi="宋体" w:eastAsia="宋体"/>
          <w:sz w:val="24"/>
        </w:rPr>
        <w:t>第五章  模拟实验</w:t>
      </w:r>
    </w:p>
    <w:p>
      <w:r>
        <w:rPr>
          <w:rFonts w:ascii="宋体" w:hAnsi="宋体" w:eastAsia="宋体"/>
          <w:sz w:val="24"/>
        </w:rPr>
        <w:t>5.1  实验设计与数据生成过程</w:t>
      </w:r>
    </w:p>
    <w:p>
      <w:r>
        <w:rPr>
          <w:rFonts w:ascii="宋体" w:hAnsi="宋体" w:eastAsia="宋体"/>
          <w:sz w:val="24"/>
        </w:rPr>
        <w:t>5.2  Type I Error控制</w:t>
      </w:r>
    </w:p>
    <w:p>
      <w:r>
        <w:rPr>
          <w:rFonts w:ascii="宋体" w:hAnsi="宋体" w:eastAsia="宋体"/>
          <w:sz w:val="24"/>
        </w:rPr>
        <w:t>5.3  检验功效比较</w:t>
      </w:r>
    </w:p>
    <w:p>
      <w:r>
        <w:rPr>
          <w:rFonts w:ascii="宋体" w:hAnsi="宋体" w:eastAsia="宋体"/>
          <w:sz w:val="24"/>
        </w:rPr>
        <w:t>5.4  拐点估计精度</w:t>
      </w:r>
    </w:p>
    <w:p>
      <w:r>
        <w:rPr>
          <w:rFonts w:ascii="宋体" w:hAnsi="宋体" w:eastAsia="宋体"/>
          <w:sz w:val="24"/>
        </w:rPr>
        <w:t>5.5  灵敏度分析（带宽选择、样本量比等）</w:t>
      </w:r>
    </w:p>
    <w:p>
      <w:r>
        <w:rPr>
          <w:rFonts w:ascii="宋体" w:hAnsi="宋体" w:eastAsia="宋体"/>
          <w:sz w:val="24"/>
        </w:rPr>
        <w:t>第六章  实证应用</w:t>
      </w:r>
    </w:p>
    <w:p>
      <w:r>
        <w:rPr>
          <w:rFonts w:ascii="宋体" w:hAnsi="宋体" w:eastAsia="宋体"/>
          <w:sz w:val="24"/>
        </w:rPr>
        <w:t>6.1  数据描述与变量说明</w:t>
      </w:r>
    </w:p>
    <w:p>
      <w:r>
        <w:rPr>
          <w:rFonts w:ascii="宋体" w:hAnsi="宋体" w:eastAsia="宋体"/>
          <w:sz w:val="24"/>
        </w:rPr>
        <w:t>6.2  模型设定与估计结果</w:t>
      </w:r>
    </w:p>
    <w:p>
      <w:r>
        <w:rPr>
          <w:rFonts w:ascii="宋体" w:hAnsi="宋体" w:eastAsia="宋体"/>
          <w:sz w:val="24"/>
        </w:rPr>
        <w:t>6.3  Kink检验结果与解读</w:t>
      </w:r>
    </w:p>
    <w:p>
      <w:r>
        <w:rPr>
          <w:rFonts w:ascii="宋体" w:hAnsi="宋体" w:eastAsia="宋体"/>
          <w:sz w:val="24"/>
        </w:rPr>
        <w:t>第七章  结论与展望</w:t>
      </w:r>
    </w:p>
    <w:p>
      <w:r>
        <w:rPr>
          <w:rFonts w:ascii="宋体" w:hAnsi="宋体" w:eastAsia="宋体"/>
          <w:sz w:val="24"/>
        </w:rPr>
        <w:t>7.1  主要结论</w:t>
      </w:r>
    </w:p>
    <w:p>
      <w:r>
        <w:rPr>
          <w:rFonts w:ascii="宋体" w:hAnsi="宋体" w:eastAsia="宋体"/>
          <w:sz w:val="24"/>
        </w:rPr>
        <w:t>7.2  研究局限</w:t>
      </w:r>
    </w:p>
    <w:p>
      <w:r>
        <w:rPr>
          <w:rFonts w:ascii="宋体" w:hAnsi="宋体" w:eastAsia="宋体"/>
          <w:sz w:val="24"/>
        </w:rPr>
        <w:t>7.3  未来研究方向</w:t>
      </w:r>
    </w:p>
    <w:p>
      <w:pPr>
        <w:pStyle w:val="Heading2"/>
      </w:pPr>
      <w:r>
        <w:rPr>
          <w:rFonts w:ascii="黑体" w:hAnsi="黑体" w:eastAsia="黑体"/>
        </w:rPr>
        <w:t>（二）目前进展情况</w:t>
      </w:r>
    </w:p>
    <w:p>
      <w:pPr>
        <w:ind w:firstLine="420"/>
      </w:pPr>
      <w:r>
        <w:rPr>
          <w:rFonts w:ascii="宋体" w:hAnsi="宋体" w:eastAsia="宋体"/>
          <w:sz w:val="24"/>
        </w:rPr>
        <w:t>1. 理论方法已完整梳理。已对论文的理论框架进行了系统研读和中文翻译，包括模型设定、score函数构造、合并估计方程、adjusted influence function、乘数自助法的完整流程，以及四个核心定理的条件与结论。</w:t>
      </w:r>
    </w:p>
    <w:p>
      <w:pPr>
        <w:ind w:firstLine="420"/>
      </w:pPr>
      <w:r>
        <w:rPr>
          <w:rFonts w:ascii="宋体" w:hAnsi="宋体" w:eastAsia="宋体"/>
          <w:sz w:val="24"/>
        </w:rPr>
        <w:t>2. 模拟实验代码已完成。已用Python实现了完整的半监督检验算法，包括数据生成、合并倾向分数估计、合并基线模型估计、NW核估计、adjusted IF计算、乘数自助法等所有关键模块，代码严格遵循论文公式。</w:t>
      </w:r>
    </w:p>
    <w:p>
      <w:pPr>
        <w:ind w:firstLine="420"/>
      </w:pPr>
      <w:r>
        <w:rPr>
          <w:rFonts w:ascii="宋体" w:hAnsi="宋体" w:eastAsia="宋体"/>
          <w:sz w:val="24"/>
        </w:rPr>
        <w:t>3. 初步模拟结果已获得。在n ∈ {200, 400, 800}、N/n = 5、τ ∈ {0, 0.3, 0.5, 0.8}、α = 0.05的设置下完成了200次蒙特卡洛重复实验。结果显示：（1）Type I Error随n增大从0.095收敛至0.070，接近名义水平0.05；（2）检验功效随τ增大合理增长（如n=400时，τ=0.3功效0.545，τ=0.5功效0.945）；（3）半监督与全监督方法功效接近，半监督的效率增益在当前DGP下有限样本表现不明显。</w:t>
      </w:r>
    </w:p>
    <w:p>
      <w:pPr>
        <w:ind w:firstLine="420"/>
      </w:pPr>
      <w:r>
        <w:rPr>
          <w:rFonts w:ascii="宋体" w:hAnsi="宋体" w:eastAsia="宋体"/>
          <w:sz w:val="24"/>
        </w:rPr>
        <w:t>4. 有限样本诊断已完成。分析了半监督功率未显著超过全监督的原因：在当前DGP中，h模型正确设定使得m−h信号微弱，且合并估计方程Ψ₃使h吸收了m的信息，进一步压缩了插补score的信号。这属于有限样本现象，不违反渐近理论（Δ(δ) &gt; 0）。</w:t>
      </w:r>
    </w:p>
    <w:p>
      <w:pPr>
        <w:pStyle w:val="Heading1"/>
      </w:pPr>
      <w:r>
        <w:rPr>
          <w:rFonts w:ascii="黑体" w:hAnsi="黑体" w:eastAsia="黑体"/>
        </w:rPr>
        <w:t>七、论文写作进度时间安排</w:t>
      </w:r>
    </w:p>
    <w:p>
      <w:pPr>
        <w:ind w:firstLine="420"/>
      </w:pPr>
      <w:r>
        <w:rPr>
          <w:rFonts w:ascii="宋体" w:hAnsi="宋体" w:eastAsia="宋体"/>
          <w:sz w:val="24"/>
        </w:rPr>
        <w:t>本文计划在12个月内完成，具体进度安排如下：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阶段</w:t>
            </w:r>
          </w:p>
        </w:tc>
        <w:tc>
          <w:tcPr>
            <w:tcW w:type="dxa" w:w="2880"/>
          </w:tcPr>
          <w:p>
            <w:pPr>
              <w:jc w:val="center"/>
            </w:pPr>
            <w:r>
              <w:rPr>
                <w:b/>
                <w:sz w:val="20"/>
              </w:rPr>
              <w:t>时间</w:t>
            </w:r>
          </w:p>
        </w:tc>
        <w:tc>
          <w:tcPr>
            <w:tcW w:type="dxa" w:w="2880"/>
          </w:tcPr>
          <w:p>
            <w:pPr>
              <w:jc w:val="center"/>
            </w:pPr>
            <w:r>
              <w:rPr>
                <w:b/>
                <w:sz w:val="20"/>
              </w:rPr>
              <w:t>主要任务</w:t>
            </w:r>
          </w:p>
        </w:tc>
      </w:tr>
      <w:tr>
        <w:tc>
          <w:tcPr>
            <w:tcW w:type="dxa" w:w="2880"/>
          </w:tcPr>
          <w:p>
            <w:r>
              <w:rPr>
                <w:sz w:val="20"/>
              </w:rPr>
              <w:t>第一阶段</w:t>
            </w:r>
          </w:p>
        </w:tc>
        <w:tc>
          <w:tcPr>
            <w:tcW w:type="dxa" w:w="2880"/>
          </w:tcPr>
          <w:p>
            <w:r>
              <w:rPr>
                <w:sz w:val="20"/>
              </w:rPr>
              <w:t>2026年6月—7月</w:t>
            </w:r>
          </w:p>
        </w:tc>
        <w:tc>
          <w:tcPr>
            <w:tcW w:type="dxa" w:w="2880"/>
          </w:tcPr>
          <w:p>
            <w:r>
              <w:rPr>
                <w:sz w:val="20"/>
              </w:rPr>
              <w:t>文献深度研读与理论推导</w:t>
            </w:r>
          </w:p>
        </w:tc>
      </w:tr>
      <w:tr>
        <w:tc>
          <w:tcPr>
            <w:tcW w:type="dxa" w:w="2880"/>
          </w:tcPr>
          <w:p>
            <w:r>
              <w:rPr>
                <w:sz w:val="20"/>
              </w:rPr>
            </w:r>
          </w:p>
        </w:tc>
        <w:tc>
          <w:tcPr>
            <w:tcW w:type="dxa" w:w="2880"/>
          </w:tcPr>
          <w:p>
            <w:r>
              <w:rPr>
                <w:sz w:val="20"/>
              </w:rPr>
            </w:r>
          </w:p>
        </w:tc>
        <w:tc>
          <w:tcPr>
            <w:tcW w:type="dxa" w:w="2880"/>
          </w:tcPr>
          <w:p>
            <w:r>
              <w:rPr>
                <w:sz w:val="20"/>
              </w:rPr>
              <w:t>（1）精读Kink回归、双重稳健、半监督推断相关文献</w:t>
            </w:r>
          </w:p>
        </w:tc>
      </w:tr>
      <w:tr>
        <w:tc>
          <w:tcPr>
            <w:tcW w:type="dxa" w:w="2880"/>
          </w:tcPr>
          <w:p>
            <w:r>
              <w:rPr>
                <w:sz w:val="20"/>
              </w:rPr>
            </w:r>
          </w:p>
        </w:tc>
        <w:tc>
          <w:tcPr>
            <w:tcW w:type="dxa" w:w="2880"/>
          </w:tcPr>
          <w:p>
            <w:r>
              <w:rPr>
                <w:sz w:val="20"/>
              </w:rPr>
            </w:r>
          </w:p>
        </w:tc>
        <w:tc>
          <w:tcPr>
            <w:tcW w:type="dxa" w:w="2880"/>
          </w:tcPr>
          <w:p>
            <w:r>
              <w:rPr>
                <w:sz w:val="20"/>
              </w:rPr>
              <w:t>（2）完成定理1-4的完整证明推导</w:t>
            </w:r>
          </w:p>
        </w:tc>
      </w:tr>
      <w:tr>
        <w:tc>
          <w:tcPr>
            <w:tcW w:type="dxa" w:w="2880"/>
          </w:tcPr>
          <w:p>
            <w:r>
              <w:rPr>
                <w:sz w:val="20"/>
              </w:rPr>
              <w:t>第二阶段</w:t>
            </w:r>
          </w:p>
        </w:tc>
        <w:tc>
          <w:tcPr>
            <w:tcW w:type="dxa" w:w="2880"/>
          </w:tcPr>
          <w:p>
            <w:r>
              <w:rPr>
                <w:sz w:val="20"/>
              </w:rPr>
              <w:t>2026年8月—9月</w:t>
            </w:r>
          </w:p>
        </w:tc>
        <w:tc>
          <w:tcPr>
            <w:tcW w:type="dxa" w:w="2880"/>
          </w:tcPr>
          <w:p>
            <w:r>
              <w:rPr>
                <w:sz w:val="20"/>
              </w:rPr>
              <w:t>方法实现与模拟实验</w:t>
            </w:r>
          </w:p>
        </w:tc>
      </w:tr>
      <w:tr>
        <w:tc>
          <w:tcPr>
            <w:tcW w:type="dxa" w:w="2880"/>
          </w:tcPr>
          <w:p>
            <w:r>
              <w:rPr>
                <w:sz w:val="20"/>
              </w:rPr>
            </w:r>
          </w:p>
        </w:tc>
        <w:tc>
          <w:tcPr>
            <w:tcW w:type="dxa" w:w="2880"/>
          </w:tcPr>
          <w:p>
            <w:r>
              <w:rPr>
                <w:sz w:val="20"/>
              </w:rPr>
            </w:r>
          </w:p>
        </w:tc>
        <w:tc>
          <w:tcPr>
            <w:tcW w:type="dxa" w:w="2880"/>
          </w:tcPr>
          <w:p>
            <w:r>
              <w:rPr>
                <w:sz w:val="20"/>
              </w:rPr>
              <w:t>（1）完善Python模拟实验代码</w:t>
            </w:r>
          </w:p>
        </w:tc>
      </w:tr>
      <w:tr>
        <w:tc>
          <w:tcPr>
            <w:tcW w:type="dxa" w:w="2880"/>
          </w:tcPr>
          <w:p>
            <w:r>
              <w:rPr>
                <w:sz w:val="20"/>
              </w:rPr>
            </w:r>
          </w:p>
        </w:tc>
        <w:tc>
          <w:tcPr>
            <w:tcW w:type="dxa" w:w="2880"/>
          </w:tcPr>
          <w:p>
            <w:r>
              <w:rPr>
                <w:sz w:val="20"/>
              </w:rPr>
            </w:r>
          </w:p>
        </w:tc>
        <w:tc>
          <w:tcPr>
            <w:tcW w:type="dxa" w:w="2880"/>
          </w:tcPr>
          <w:p>
            <w:r>
              <w:rPr>
                <w:sz w:val="20"/>
              </w:rPr>
              <w:t>（2）扩展模拟设置（更多样本量、DGP变体）</w:t>
            </w:r>
          </w:p>
        </w:tc>
      </w:tr>
      <w:tr>
        <w:tc>
          <w:tcPr>
            <w:tcW w:type="dxa" w:w="2880"/>
          </w:tcPr>
          <w:p>
            <w:r>
              <w:rPr>
                <w:sz w:val="20"/>
              </w:rPr>
            </w:r>
          </w:p>
        </w:tc>
        <w:tc>
          <w:tcPr>
            <w:tcW w:type="dxa" w:w="2880"/>
          </w:tcPr>
          <w:p>
            <w:r>
              <w:rPr>
                <w:sz w:val="20"/>
              </w:rPr>
            </w:r>
          </w:p>
        </w:tc>
        <w:tc>
          <w:tcPr>
            <w:tcW w:type="dxa" w:w="2880"/>
          </w:tcPr>
          <w:p>
            <w:r>
              <w:rPr>
                <w:sz w:val="20"/>
              </w:rPr>
              <w:t>（3）完成灵敏度分析（带宽、θ、λ等）</w:t>
            </w:r>
          </w:p>
        </w:tc>
      </w:tr>
      <w:tr>
        <w:tc>
          <w:tcPr>
            <w:tcW w:type="dxa" w:w="2880"/>
          </w:tcPr>
          <w:p>
            <w:r>
              <w:rPr>
                <w:sz w:val="20"/>
              </w:rPr>
              <w:t>第三阶段</w:t>
            </w:r>
          </w:p>
        </w:tc>
        <w:tc>
          <w:tcPr>
            <w:tcW w:type="dxa" w:w="2880"/>
          </w:tcPr>
          <w:p>
            <w:r>
              <w:rPr>
                <w:sz w:val="20"/>
              </w:rPr>
              <w:t>2026年10月—11月</w:t>
            </w:r>
          </w:p>
        </w:tc>
        <w:tc>
          <w:tcPr>
            <w:tcW w:type="dxa" w:w="2880"/>
          </w:tcPr>
          <w:p>
            <w:r>
              <w:rPr>
                <w:sz w:val="20"/>
              </w:rPr>
              <w:t>实证应用与论文初稿</w:t>
            </w:r>
          </w:p>
        </w:tc>
      </w:tr>
      <w:tr>
        <w:tc>
          <w:tcPr>
            <w:tcW w:type="dxa" w:w="2880"/>
          </w:tcPr>
          <w:p>
            <w:r>
              <w:rPr>
                <w:sz w:val="20"/>
              </w:rPr>
            </w:r>
          </w:p>
        </w:tc>
        <w:tc>
          <w:tcPr>
            <w:tcW w:type="dxa" w:w="2880"/>
          </w:tcPr>
          <w:p>
            <w:r>
              <w:rPr>
                <w:sz w:val="20"/>
              </w:rPr>
            </w:r>
          </w:p>
        </w:tc>
        <w:tc>
          <w:tcPr>
            <w:tcW w:type="dxa" w:w="2880"/>
          </w:tcPr>
          <w:p>
            <w:r>
              <w:rPr>
                <w:sz w:val="20"/>
              </w:rPr>
              <w:t>（1）选择并清洗实证数据集</w:t>
            </w:r>
          </w:p>
        </w:tc>
      </w:tr>
      <w:tr>
        <w:tc>
          <w:tcPr>
            <w:tcW w:type="dxa" w:w="2880"/>
          </w:tcPr>
          <w:p>
            <w:r>
              <w:rPr>
                <w:sz w:val="20"/>
              </w:rPr>
            </w:r>
          </w:p>
        </w:tc>
        <w:tc>
          <w:tcPr>
            <w:tcW w:type="dxa" w:w="2880"/>
          </w:tcPr>
          <w:p>
            <w:r>
              <w:rPr>
                <w:sz w:val="20"/>
              </w:rPr>
            </w:r>
          </w:p>
        </w:tc>
        <w:tc>
          <w:tcPr>
            <w:tcW w:type="dxa" w:w="2880"/>
          </w:tcPr>
          <w:p>
            <w:r>
              <w:rPr>
                <w:sz w:val="20"/>
              </w:rPr>
              <w:t>（2）完成实证分析</w:t>
            </w:r>
          </w:p>
        </w:tc>
      </w:tr>
      <w:tr>
        <w:tc>
          <w:tcPr>
            <w:tcW w:type="dxa" w:w="2880"/>
          </w:tcPr>
          <w:p>
            <w:r>
              <w:rPr>
                <w:sz w:val="20"/>
              </w:rPr>
            </w:r>
          </w:p>
        </w:tc>
        <w:tc>
          <w:tcPr>
            <w:tcW w:type="dxa" w:w="2880"/>
          </w:tcPr>
          <w:p>
            <w:r>
              <w:rPr>
                <w:sz w:val="20"/>
              </w:rPr>
            </w:r>
          </w:p>
        </w:tc>
        <w:tc>
          <w:tcPr>
            <w:tcW w:type="dxa" w:w="2880"/>
          </w:tcPr>
          <w:p>
            <w:r>
              <w:rPr>
                <w:sz w:val="20"/>
              </w:rPr>
              <w:t>（3）撰写论文初稿（第1-7章）</w:t>
            </w:r>
          </w:p>
        </w:tc>
      </w:tr>
      <w:tr>
        <w:tc>
          <w:tcPr>
            <w:tcW w:type="dxa" w:w="2880"/>
          </w:tcPr>
          <w:p>
            <w:r>
              <w:rPr>
                <w:sz w:val="20"/>
              </w:rPr>
              <w:t>第四阶段</w:t>
            </w:r>
          </w:p>
        </w:tc>
        <w:tc>
          <w:tcPr>
            <w:tcW w:type="dxa" w:w="2880"/>
          </w:tcPr>
          <w:p>
            <w:r>
              <w:rPr>
                <w:sz w:val="20"/>
              </w:rPr>
              <w:t>2026年12月—2027年5月</w:t>
            </w:r>
          </w:p>
        </w:tc>
        <w:tc>
          <w:tcPr>
            <w:tcW w:type="dxa" w:w="2880"/>
          </w:tcPr>
          <w:p>
            <w:r>
              <w:rPr>
                <w:sz w:val="20"/>
              </w:rPr>
              <w:t>修改完善与答辩准备</w:t>
            </w:r>
          </w:p>
        </w:tc>
      </w:tr>
    </w:tbl>
    <w:p>
      <w:r>
        <w:br w:type="page"/>
      </w:r>
    </w:p>
    <w:p>
      <w:pPr>
        <w:pStyle w:val="Heading1"/>
      </w:pPr>
      <w:r>
        <w:rPr>
          <w:rFonts w:ascii="黑体" w:hAnsi="黑体" w:eastAsia="黑体"/>
        </w:rPr>
        <w:t>参考文献</w:t>
      </w:r>
    </w:p>
    <w:p>
      <w:r>
        <w:rPr>
          <w:rFonts w:ascii="Times New Roman" w:hAnsi="Times New Roman" w:eastAsia="宋体"/>
          <w:sz w:val="20"/>
        </w:rPr>
        <w:t>[1] Andrews, D.W.K. (1993). Tests for parameter instability and structural change with unknown change point. Econometrica, 61(4), 821-856.</w:t>
      </w:r>
    </w:p>
    <w:p>
      <w:r>
        <w:rPr>
          <w:rFonts w:ascii="Times New Roman" w:hAnsi="Times New Roman" w:eastAsia="宋体"/>
          <w:sz w:val="20"/>
        </w:rPr>
        <w:t>[2] Bang, H. and Robins, J.M. (2005). Doubly robust estimation in missing data and causal inference models. Biometrics, 61(4), 962-973.</w:t>
      </w:r>
    </w:p>
    <w:p>
      <w:r>
        <w:rPr>
          <w:rFonts w:ascii="Times New Roman" w:hAnsi="Times New Roman" w:eastAsia="宋体"/>
          <w:sz w:val="20"/>
        </w:rPr>
        <w:t>[3] Calonico, S., Cattaneo, M.D. and Titiunik, R. (2014). Robust nonparametric confidence intervals for regression-discontinuity designs. Econometrica, 82(6), 2295-2326.</w:t>
      </w:r>
    </w:p>
    <w:p>
      <w:r>
        <w:rPr>
          <w:rFonts w:ascii="Times New Roman" w:hAnsi="Times New Roman" w:eastAsia="宋体"/>
          <w:sz w:val="20"/>
        </w:rPr>
        <w:t>[4] Card, D., Lee, D.S., Pei, Z. and Weber, A. (2008). Regression kink design: Theory and practice. Working Paper.</w:t>
      </w:r>
    </w:p>
    <w:p>
      <w:r>
        <w:rPr>
          <w:rFonts w:ascii="Times New Roman" w:hAnsi="Times New Roman" w:eastAsia="宋体"/>
          <w:sz w:val="20"/>
        </w:rPr>
        <w:t>[5] Chakrabortty, A., Luedtke, A.R. and Van Der Laan, M.J. (2019). Efficient semiparametric estimation of the average treatment effect under propensity score misspecification. Working Paper.</w:t>
      </w:r>
    </w:p>
    <w:p>
      <w:r>
        <w:rPr>
          <w:rFonts w:ascii="Times New Roman" w:hAnsi="Times New Roman" w:eastAsia="宋体"/>
          <w:sz w:val="20"/>
        </w:rPr>
        <w:t>[6] Chow, G.C. (1960). Tests of equality between sets of coefficients in two linear regressions. Econometrica, 28(3), 591-605.</w:t>
      </w:r>
    </w:p>
    <w:p>
      <w:r>
        <w:rPr>
          <w:rFonts w:ascii="Times New Roman" w:hAnsi="Times New Roman" w:eastAsia="宋体"/>
          <w:sz w:val="20"/>
        </w:rPr>
        <w:t>[7] Hansen, B.E. (1996). Inference when a nuisance parameter is not identified under the null hypothesis. Econometrica, 64(2), 413-430.</w:t>
      </w:r>
    </w:p>
    <w:p>
      <w:r>
        <w:rPr>
          <w:rFonts w:ascii="Times New Roman" w:hAnsi="Times New Roman" w:eastAsia="宋体"/>
          <w:sz w:val="20"/>
        </w:rPr>
        <w:t>[8] Hansen, B.E. (2000). Sample splitting and threshold estimation. Econometrica, 68(3), 575-603.</w:t>
      </w:r>
    </w:p>
    <w:p>
      <w:r>
        <w:rPr>
          <w:rFonts w:ascii="Times New Roman" w:hAnsi="Times New Roman" w:eastAsia="宋体"/>
          <w:sz w:val="20"/>
        </w:rPr>
        <w:t>[9] Kallus, N. and Mao, X. (2023). On the role of surrogates in the efficient estimation of treatment effects with limited outcome data. Journal of the Royal Statistical Society: Series B, 85(2), 367-393.</w:t>
      </w:r>
    </w:p>
    <w:p>
      <w:r>
        <w:rPr>
          <w:rFonts w:ascii="Times New Roman" w:hAnsi="Times New Roman" w:eastAsia="宋体"/>
          <w:sz w:val="20"/>
        </w:rPr>
        <w:t>[10] Liu, F. and Liu, X. (2026). Semi-supervised double robust test in kink regression model with treatment effect. Shanghai University of Finance and Economics.</w:t>
      </w:r>
    </w:p>
    <w:p>
      <w:r>
        <w:rPr>
          <w:rFonts w:ascii="Times New Roman" w:hAnsi="Times New Roman" w:eastAsia="宋体"/>
          <w:sz w:val="20"/>
        </w:rPr>
        <w:t>[11] Robins, J.M., Rotnitzky, A. and Zhao, L.P. (1994). Estimation of regression coefficients when some regressors are not always observed. Journal of the American Statistical Association, 89(427), 846-866.</w:t>
      </w:r>
    </w:p>
    <w:p>
      <w:r>
        <w:rPr>
          <w:rFonts w:ascii="Times New Roman" w:hAnsi="Times New Roman" w:eastAsia="宋体"/>
          <w:sz w:val="20"/>
        </w:rPr>
        <w:t>[12] van der Laan, M.J. and Rose, S. (2011). Targeted Learning. Springer.</w:t>
      </w:r>
    </w:p>
    <w:p>
      <w:r>
        <w:rPr>
          <w:rFonts w:ascii="Times New Roman" w:hAnsi="Times New Roman" w:eastAsia="宋体"/>
          <w:sz w:val="20"/>
        </w:rPr>
        <w:t>[13] Zhang, A. and Bradic, J. (2022). High-dimensional semi-supervised learning: in search of optimal inference of the mean. Biometrika, 109(2), 459-477.</w:t>
      </w:r>
    </w:p>
    <w:p>
      <w:r>
        <w:rPr>
          <w:rFonts w:ascii="Times New Roman" w:hAnsi="Times New Roman" w:eastAsia="宋体"/>
          <w:sz w:val="20"/>
        </w:rPr>
        <w:t>[14] Zhang, D. (2017). Regression kink design: Theory and practice. In Regression Discontinuity Designs: Theory and Applications, Advances in Econometrics, 38, 377-417.</w:t>
      </w:r>
    </w:p>
    <w:p/>
    <w:p>
      <w:r>
        <w:t>表2 双重稳健性验证（n=400, N/n=5, DGP含非线性项）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τ</w:t>
            </w:r>
          </w:p>
        </w:tc>
        <w:tc>
          <w:tcPr>
            <w:tcW w:type="dxa" w:w="2160"/>
          </w:tcPr>
          <w:p>
            <w:r>
              <w:t>半监督</w:t>
            </w:r>
          </w:p>
        </w:tc>
        <w:tc>
          <w:tcPr>
            <w:tcW w:type="dxa" w:w="2160"/>
          </w:tcPr>
          <w:p>
            <w:r>
              <w:t>全监督</w:t>
            </w:r>
          </w:p>
        </w:tc>
      </w:tr>
      <w:tr>
        <w:tc>
          <w:tcPr>
            <w:tcW w:type="dxa" w:w="2160"/>
          </w:tcPr>
          <w:p>
            <w:r>
              <w:t>场景1: π正确h正确</w:t>
            </w:r>
          </w:p>
        </w:tc>
        <w:tc>
          <w:tcPr>
            <w:tcW w:type="dxa" w:w="2160"/>
          </w:tcPr>
          <w:p>
            <w:r>
              <w:t>0.00</w:t>
            </w:r>
          </w:p>
        </w:tc>
        <w:tc>
          <w:tcPr>
            <w:tcW w:type="dxa" w:w="2160"/>
          </w:tcPr>
          <w:p>
            <w:r>
              <w:t>0.135</w:t>
            </w:r>
          </w:p>
        </w:tc>
        <w:tc>
          <w:tcPr>
            <w:tcW w:type="dxa" w:w="2160"/>
          </w:tcPr>
          <w:p>
            <w:r>
              <w:t>0.100</w:t>
            </w:r>
          </w:p>
        </w:tc>
      </w:tr>
      <w:tr>
        <w:tc>
          <w:tcPr>
            <w:tcW w:type="dxa" w:w="2160"/>
          </w:tcPr>
          <w:p>
            <w:r>
              <w:t>场景2: π正确h错误</w:t>
            </w:r>
          </w:p>
        </w:tc>
        <w:tc>
          <w:tcPr>
            <w:tcW w:type="dxa" w:w="2160"/>
          </w:tcPr>
          <w:p>
            <w:r>
              <w:t>0.00</w:t>
            </w:r>
          </w:p>
        </w:tc>
        <w:tc>
          <w:tcPr>
            <w:tcW w:type="dxa" w:w="2160"/>
          </w:tcPr>
          <w:p>
            <w:r>
              <w:t>0.090</w:t>
            </w:r>
          </w:p>
        </w:tc>
        <w:tc>
          <w:tcPr>
            <w:tcW w:type="dxa" w:w="2160"/>
          </w:tcPr>
          <w:p>
            <w:r>
              <w:t>0.065</w:t>
            </w:r>
          </w:p>
        </w:tc>
      </w:tr>
      <w:tr>
        <w:tc>
          <w:tcPr>
            <w:tcW w:type="dxa" w:w="2160"/>
          </w:tcPr>
          <w:p>
            <w:r>
              <w:t>场景3: π错误h正确</w:t>
            </w:r>
          </w:p>
        </w:tc>
        <w:tc>
          <w:tcPr>
            <w:tcW w:type="dxa" w:w="2160"/>
          </w:tcPr>
          <w:p>
            <w:r>
              <w:t>0.00</w:t>
            </w:r>
          </w:p>
        </w:tc>
        <w:tc>
          <w:tcPr>
            <w:tcW w:type="dxa" w:w="2160"/>
          </w:tcPr>
          <w:p>
            <w:r>
              <w:t>0.115</w:t>
            </w:r>
          </w:p>
        </w:tc>
        <w:tc>
          <w:tcPr>
            <w:tcW w:type="dxa" w:w="2160"/>
          </w:tcPr>
          <w:p>
            <w:r>
              <w:t>0.080</w:t>
            </w:r>
          </w:p>
        </w:tc>
      </w:tr>
      <w:tr>
        <w:tc>
          <w:tcPr>
            <w:tcW w:type="dxa" w:w="2160"/>
          </w:tcPr>
          <w:p>
            <w:r>
              <w:t>场景4: π错误h错误</w:t>
            </w:r>
          </w:p>
        </w:tc>
        <w:tc>
          <w:tcPr>
            <w:tcW w:type="dxa" w:w="2160"/>
          </w:tcPr>
          <w:p>
            <w:r>
              <w:t>0.00</w:t>
            </w:r>
          </w:p>
        </w:tc>
        <w:tc>
          <w:tcPr>
            <w:tcW w:type="dxa" w:w="2160"/>
          </w:tcPr>
          <w:p>
            <w:r>
              <w:t>0.120</w:t>
            </w:r>
          </w:p>
        </w:tc>
        <w:tc>
          <w:tcPr>
            <w:tcW w:type="dxa" w:w="2160"/>
          </w:tcPr>
          <w:p>
            <w:r>
              <w:t>0.075</w:t>
            </w:r>
          </w:p>
        </w:tc>
      </w:tr>
    </w:tbl>
    <w:p>
      <w:r>
        <w:rPr>
          <w:b/>
        </w:rPr>
        <w:t>3. 应用层面：</w:t>
      </w:r>
      <w:r>
        <w:t>将方法应用于实际数据分析（如政策评估中的拐点检测），展示半监督方法在标签稀缺场景下的实用价值。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